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0F61" w14:textId="7CF6FB90" w:rsidR="00180B53" w:rsidRDefault="00180B53" w:rsidP="00180B5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</w:t>
      </w:r>
      <w:r w:rsidRPr="00180B53">
        <w:rPr>
          <w:rFonts w:ascii="Segoe UI Emoji" w:hAnsi="Segoe UI Emoji" w:cs="Segoe UI Emoji"/>
          <w:b/>
          <w:bCs/>
        </w:rPr>
        <w:t>📝</w:t>
      </w:r>
      <w:r w:rsidRPr="00180B53">
        <w:rPr>
          <w:b/>
          <w:bCs/>
        </w:rPr>
        <w:t xml:space="preserve"> Project Report: Lawn Tennis Scoreb</w:t>
      </w:r>
      <w:r>
        <w:rPr>
          <w:b/>
          <w:bCs/>
        </w:rPr>
        <w:t>oard.</w:t>
      </w:r>
    </w:p>
    <w:p w14:paraId="490AF366" w14:textId="2FFAB69C" w:rsidR="00180B53" w:rsidRDefault="00180B53" w:rsidP="00180B53">
      <w:pPr>
        <w:rPr>
          <w:b/>
          <w:bCs/>
        </w:rPr>
      </w:pPr>
      <w:r>
        <w:rPr>
          <w:b/>
          <w:bCs/>
        </w:rPr>
        <w:t>::::::::::::::::::::::::::::::::::::::::::::::::::::::::::::::::::::::::::::::::::::::::::::::::::::::::::::::::::::::::::::::::::::::::::::</w:t>
      </w:r>
    </w:p>
    <w:p w14:paraId="21CB65E7" w14:textId="7D7D5A5C" w:rsidR="00180B53" w:rsidRDefault="00180B53" w:rsidP="00180B53">
      <w:pPr>
        <w:rPr>
          <w:b/>
          <w:bCs/>
        </w:rPr>
      </w:pPr>
      <w:r>
        <w:rPr>
          <w:b/>
          <w:bCs/>
        </w:rPr>
        <w:t xml:space="preserve">Name: Ayush Pal , Vanshika Sharma </w:t>
      </w:r>
    </w:p>
    <w:p w14:paraId="2329A230" w14:textId="09D8F497" w:rsidR="00180B53" w:rsidRDefault="00180B53" w:rsidP="00180B53">
      <w:pPr>
        <w:rPr>
          <w:b/>
          <w:bCs/>
        </w:rPr>
      </w:pPr>
      <w:r>
        <w:rPr>
          <w:b/>
          <w:bCs/>
        </w:rPr>
        <w:t>SAP ID: 590028354, 590028294</w:t>
      </w:r>
    </w:p>
    <w:p w14:paraId="2B3704A7" w14:textId="42673F5F" w:rsidR="00180B53" w:rsidRDefault="00180B53" w:rsidP="00180B53">
      <w:pPr>
        <w:rPr>
          <w:b/>
          <w:bCs/>
        </w:rPr>
      </w:pPr>
      <w:r>
        <w:rPr>
          <w:b/>
          <w:bCs/>
        </w:rPr>
        <w:t>Subject : C Programming</w:t>
      </w:r>
    </w:p>
    <w:p w14:paraId="57753B9B" w14:textId="0D73CA07" w:rsidR="00180B53" w:rsidRDefault="00180B53" w:rsidP="00180B53">
      <w:pPr>
        <w:rPr>
          <w:b/>
          <w:bCs/>
        </w:rPr>
      </w:pPr>
      <w:r>
        <w:rPr>
          <w:b/>
          <w:bCs/>
        </w:rPr>
        <w:t>Faculty Name : Vinod Kumar</w:t>
      </w:r>
    </w:p>
    <w:p w14:paraId="3A16BCD2" w14:textId="50CCCE1B" w:rsidR="00180B53" w:rsidRPr="00180B53" w:rsidRDefault="00180B53" w:rsidP="00180B53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…………………………………………………………………………………………………………………………………</w:t>
      </w:r>
    </w:p>
    <w:p w14:paraId="0953DF5F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1. Abstract</w:t>
      </w:r>
    </w:p>
    <w:p w14:paraId="71ACFEE6" w14:textId="77777777" w:rsidR="00180B53" w:rsidRPr="00180B53" w:rsidRDefault="00180B53" w:rsidP="00180B53">
      <w:r w:rsidRPr="00180B53">
        <w:t xml:space="preserve">This project report details the design and implementation of a </w:t>
      </w:r>
      <w:r w:rsidRPr="00180B53">
        <w:rPr>
          <w:b/>
          <w:bCs/>
        </w:rPr>
        <w:t>digital scoreboard system for lawn tennis</w:t>
      </w:r>
      <w:r w:rsidRPr="00180B53">
        <w:t xml:space="preserve">. The system aims to provide an accurate, easy-to-read, and robust display for tracking the complex scoring rules of a tennis match (Points, Games, and Sets). Utilizing </w:t>
      </w:r>
      <w:r w:rsidRPr="00180B53">
        <w:rPr>
          <w:b/>
          <w:bCs/>
        </w:rPr>
        <w:t>C programming language</w:t>
      </w:r>
      <w:r w:rsidRPr="00180B53">
        <w:t xml:space="preserve"> and a command-line interface, the project successfully creates a functional, real-time scoring mechanism, addressing the need for a modern, reliable scoring solution in amateur and professional settings.</w:t>
      </w:r>
    </w:p>
    <w:p w14:paraId="14BBB106" w14:textId="77777777" w:rsidR="00180B53" w:rsidRPr="00180B53" w:rsidRDefault="00180B53" w:rsidP="00180B53">
      <w:r w:rsidRPr="00180B53">
        <w:pict w14:anchorId="4BD84F9A">
          <v:rect id="_x0000_i1085" style="width:0;height:1.5pt" o:hralign="center" o:hrstd="t" o:hr="t" fillcolor="#a0a0a0" stroked="f"/>
        </w:pict>
      </w:r>
    </w:p>
    <w:p w14:paraId="7F82E335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2. Objective</w:t>
      </w:r>
    </w:p>
    <w:p w14:paraId="5B5352A7" w14:textId="77777777" w:rsidR="00180B53" w:rsidRPr="00180B53" w:rsidRDefault="00180B53" w:rsidP="00180B53">
      <w:r w:rsidRPr="00180B53">
        <w:t>The primary objectives of this project were to:</w:t>
      </w:r>
    </w:p>
    <w:p w14:paraId="2696A7D0" w14:textId="77777777" w:rsidR="00180B53" w:rsidRPr="00180B53" w:rsidRDefault="00180B53" w:rsidP="00180B53">
      <w:pPr>
        <w:numPr>
          <w:ilvl w:val="0"/>
          <w:numId w:val="10"/>
        </w:numPr>
      </w:pPr>
      <w:r w:rsidRPr="00180B53">
        <w:rPr>
          <w:b/>
          <w:bCs/>
        </w:rPr>
        <w:t>Design and Implement</w:t>
      </w:r>
      <w:r w:rsidRPr="00180B53">
        <w:t xml:space="preserve"> a digital system in </w:t>
      </w:r>
      <w:r w:rsidRPr="00180B53">
        <w:rPr>
          <w:b/>
          <w:bCs/>
        </w:rPr>
        <w:t>C</w:t>
      </w:r>
      <w:r w:rsidRPr="00180B53">
        <w:t xml:space="preserve"> that accurately follows all the rules of </w:t>
      </w:r>
      <w:r w:rsidRPr="00180B53">
        <w:rPr>
          <w:b/>
          <w:bCs/>
        </w:rPr>
        <w:t>lawn tennis scoring</w:t>
      </w:r>
      <w:r w:rsidRPr="00180B53">
        <w:t xml:space="preserve"> (love, 15, 30, 40, deuce, advantage, game, set).</w:t>
      </w:r>
    </w:p>
    <w:p w14:paraId="7CB0938D" w14:textId="77777777" w:rsidR="00180B53" w:rsidRPr="00180B53" w:rsidRDefault="00180B53" w:rsidP="00180B53">
      <w:pPr>
        <w:numPr>
          <w:ilvl w:val="0"/>
          <w:numId w:val="10"/>
        </w:numPr>
      </w:pPr>
      <w:r w:rsidRPr="00180B53">
        <w:rPr>
          <w:b/>
          <w:bCs/>
        </w:rPr>
        <w:t>Develop a User Interface</w:t>
      </w:r>
      <w:r w:rsidRPr="00180B53">
        <w:t xml:space="preserve"> (command-line input) for easily and quickly incrementing scores for Player 1 and Player 2.</w:t>
      </w:r>
    </w:p>
    <w:p w14:paraId="1D1982E2" w14:textId="77777777" w:rsidR="00180B53" w:rsidRPr="00180B53" w:rsidRDefault="00180B53" w:rsidP="00180B53">
      <w:pPr>
        <w:numPr>
          <w:ilvl w:val="0"/>
          <w:numId w:val="10"/>
        </w:numPr>
      </w:pPr>
      <w:r w:rsidRPr="00180B53">
        <w:rPr>
          <w:b/>
          <w:bCs/>
        </w:rPr>
        <w:t>Provide a Clear and Real-Time Display</w:t>
      </w:r>
      <w:r w:rsidRPr="00180B53">
        <w:t xml:space="preserve"> (using formatted printf statements) of the current set, game, and point scores.</w:t>
      </w:r>
    </w:p>
    <w:p w14:paraId="76BED8E9" w14:textId="77777777" w:rsidR="00180B53" w:rsidRPr="00180B53" w:rsidRDefault="00180B53" w:rsidP="00180B53">
      <w:pPr>
        <w:numPr>
          <w:ilvl w:val="0"/>
          <w:numId w:val="10"/>
        </w:numPr>
      </w:pPr>
      <w:r w:rsidRPr="00180B53">
        <w:rPr>
          <w:b/>
          <w:bCs/>
        </w:rPr>
        <w:t>Ensure Robustness</w:t>
      </w:r>
      <w:r w:rsidRPr="00180B53">
        <w:t xml:space="preserve"> in handling edge cases, such as winning a game/set and managing the deuce/advantage states.</w:t>
      </w:r>
    </w:p>
    <w:p w14:paraId="1294676C" w14:textId="77777777" w:rsidR="00180B53" w:rsidRPr="00180B53" w:rsidRDefault="00180B53" w:rsidP="00180B53">
      <w:r w:rsidRPr="00180B53">
        <w:pict w14:anchorId="4472A581">
          <v:rect id="_x0000_i1086" style="width:0;height:1.5pt" o:hralign="center" o:hrstd="t" o:hr="t" fillcolor="#a0a0a0" stroked="f"/>
        </w:pict>
      </w:r>
    </w:p>
    <w:p w14:paraId="6250489D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3. Introduction and Problem Statement</w:t>
      </w:r>
    </w:p>
    <w:p w14:paraId="3CFE9995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Introduction</w:t>
      </w:r>
    </w:p>
    <w:p w14:paraId="0E56CE36" w14:textId="77777777" w:rsidR="00180B53" w:rsidRPr="00180B53" w:rsidRDefault="00180B53" w:rsidP="00180B53">
      <w:r w:rsidRPr="00180B53">
        <w:t xml:space="preserve">Lawn tennis scoring is hierarchical and often complex for spectators and players to track mentally, involving point scores (0-40, deuce, advantage), game scores (0-6), and set scores. </w:t>
      </w:r>
      <w:r w:rsidRPr="00180B53">
        <w:lastRenderedPageBreak/>
        <w:t>Traditional scoreboards, whether manual or simple digital displays, sometimes lack the immediate clarity and automation required to handle the rule-specific transitions accurately (e.g., from 40-40 to Deuce).</w:t>
      </w:r>
    </w:p>
    <w:p w14:paraId="3331A25E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Problem Statement</w:t>
      </w:r>
    </w:p>
    <w:p w14:paraId="122EC532" w14:textId="77777777" w:rsidR="00180B53" w:rsidRPr="00180B53" w:rsidRDefault="00180B53" w:rsidP="00180B53">
      <w:r w:rsidRPr="00180B53">
        <w:t xml:space="preserve">The challenge is to create a </w:t>
      </w:r>
      <w:r w:rsidRPr="00180B53">
        <w:rPr>
          <w:b/>
          <w:bCs/>
        </w:rPr>
        <w:t>cost-effective and reliable digital system</w:t>
      </w:r>
      <w:r w:rsidRPr="00180B53">
        <w:t xml:space="preserve"> (in this case, a console application written in C) that can automatically manage the entire scoring process of a tennis match, from point accumulation to game and set victories, while providing an intuitive input mechanism. This requires accurate logic to handle the </w:t>
      </w:r>
      <w:r w:rsidRPr="00180B53">
        <w:rPr>
          <w:b/>
          <w:bCs/>
        </w:rPr>
        <w:t>Deuce</w:t>
      </w:r>
      <w:r w:rsidRPr="00180B53">
        <w:t xml:space="preserve"> rule (40-40) and the </w:t>
      </w:r>
      <w:r w:rsidRPr="00180B53">
        <w:rPr>
          <w:b/>
          <w:bCs/>
        </w:rPr>
        <w:t>Advantage</w:t>
      </w:r>
      <w:r w:rsidRPr="00180B53">
        <w:t xml:space="preserve"> state, ensuring the system reflects the official rules of the game at all times.</w:t>
      </w:r>
    </w:p>
    <w:p w14:paraId="274FC8DC" w14:textId="77777777" w:rsidR="00180B53" w:rsidRPr="00180B53" w:rsidRDefault="00180B53" w:rsidP="00180B53">
      <w:r w:rsidRPr="00180B53">
        <w:pict w14:anchorId="7D44288A">
          <v:rect id="_x0000_i1087" style="width:0;height:1.5pt" o:hralign="center" o:hrstd="t" o:hr="t" fillcolor="#a0a0a0" stroked="f"/>
        </w:pict>
      </w:r>
    </w:p>
    <w:p w14:paraId="3AD97484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4. Flowchart</w:t>
      </w:r>
    </w:p>
    <w:p w14:paraId="4357C891" w14:textId="77777777" w:rsidR="00180B53" w:rsidRPr="00180B53" w:rsidRDefault="00180B53" w:rsidP="00180B53">
      <w:r w:rsidRPr="00180B53">
        <w:t>The flowchart outlines the core decision-making process for incrementing a player's score. The C code implements this logic primarily within the update_score function.</w:t>
      </w:r>
    </w:p>
    <w:p w14:paraId="19B629A3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Start/Initialize Scores:</w:t>
      </w:r>
      <w:r w:rsidRPr="00180B53">
        <w:t xml:space="preserve"> Set all scores (Points, Games, Sets) to zero.</w:t>
      </w:r>
    </w:p>
    <w:p w14:paraId="7C680636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Input Score:</w:t>
      </w:r>
      <w:r w:rsidRPr="00180B53">
        <w:t xml:space="preserve"> A point is registered (via 'p1' or 'p2' input).</w:t>
      </w:r>
    </w:p>
    <w:p w14:paraId="3DC34811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Point Increment Logic:</w:t>
      </w:r>
    </w:p>
    <w:p w14:paraId="07B09729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rPr>
          <w:b/>
          <w:bCs/>
        </w:rPr>
        <w:t>Check Deuce:</w:t>
      </w:r>
      <w:r w:rsidRPr="00180B53">
        <w:t xml:space="preserve"> If both scores are 40 (internal count 3), the next point for one player grants them </w:t>
      </w:r>
      <w:r w:rsidRPr="00180B53">
        <w:rPr>
          <w:b/>
          <w:bCs/>
        </w:rPr>
        <w:t>Advantage</w:t>
      </w:r>
      <w:r w:rsidRPr="00180B53">
        <w:t xml:space="preserve"> (internal count 4).</w:t>
      </w:r>
    </w:p>
    <w:p w14:paraId="1CA3B15A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rPr>
          <w:b/>
          <w:bCs/>
        </w:rPr>
        <w:t>Check Deuce Back:</w:t>
      </w:r>
      <w:r w:rsidRPr="00180B53">
        <w:t xml:space="preserve"> If the player with Advantage loses the next point, the scores return to </w:t>
      </w:r>
      <w:r w:rsidRPr="00180B53">
        <w:rPr>
          <w:b/>
          <w:bCs/>
        </w:rPr>
        <w:t>Deuce</w:t>
      </w:r>
      <w:r w:rsidRPr="00180B53">
        <w:t>.</w:t>
      </w:r>
    </w:p>
    <w:p w14:paraId="4ED778AD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rPr>
          <w:b/>
          <w:bCs/>
        </w:rPr>
        <w:t>Check for Game Win:</w:t>
      </w:r>
      <w:r w:rsidRPr="00180B53">
        <w:t xml:space="preserve"> If a player scores while at </w:t>
      </w:r>
      <w:r w:rsidRPr="00180B53">
        <w:rPr>
          <w:b/>
          <w:bCs/>
        </w:rPr>
        <w:t>Advantage</w:t>
      </w:r>
      <w:r w:rsidRPr="00180B53">
        <w:t xml:space="preserve">, OR scores at </w:t>
      </w:r>
      <w:r w:rsidRPr="00180B53">
        <w:rPr>
          <w:b/>
          <w:bCs/>
        </w:rPr>
        <w:t>40</w:t>
      </w:r>
      <w:r w:rsidRPr="00180B53">
        <w:t xml:space="preserve"> while the opponent is at </w:t>
      </w:r>
      <w:r w:rsidRPr="00180B53">
        <w:rPr>
          <w:b/>
          <w:bCs/>
        </w:rPr>
        <w:t>30</w:t>
      </w:r>
      <w:r w:rsidRPr="00180B53">
        <w:t xml:space="preserve"> or less, the player wins the </w:t>
      </w:r>
      <w:r w:rsidRPr="00180B53">
        <w:rPr>
          <w:b/>
          <w:bCs/>
        </w:rPr>
        <w:t>Game</w:t>
      </w:r>
      <w:r w:rsidRPr="00180B53">
        <w:t>.</w:t>
      </w:r>
    </w:p>
    <w:p w14:paraId="3B3D5A6B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Game Increment Logic:</w:t>
      </w:r>
    </w:p>
    <w:p w14:paraId="3BC27EFB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t>If a player wins a Game: Increment their Game score.</w:t>
      </w:r>
    </w:p>
    <w:p w14:paraId="2F8E414B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Set Increment Logic:</w:t>
      </w:r>
    </w:p>
    <w:p w14:paraId="7F6BB97A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rPr>
          <w:b/>
          <w:bCs/>
        </w:rPr>
        <w:t>Check for Set Win:</w:t>
      </w:r>
      <w:r w:rsidRPr="00180B53">
        <w:t xml:space="preserve"> If a player reaches </w:t>
      </w:r>
      <w:r w:rsidRPr="00180B53">
        <w:rPr>
          <w:b/>
          <w:bCs/>
        </w:rPr>
        <w:t>6</w:t>
      </w:r>
      <w:r w:rsidRPr="00180B53">
        <w:t xml:space="preserve"> or more Games and is ahead by at least </w:t>
      </w:r>
      <w:r w:rsidRPr="00180B53">
        <w:rPr>
          <w:b/>
          <w:bCs/>
        </w:rPr>
        <w:t>2</w:t>
      </w:r>
      <w:r w:rsidRPr="00180B53">
        <w:t xml:space="preserve"> Games, they win the </w:t>
      </w:r>
      <w:r w:rsidRPr="00180B53">
        <w:rPr>
          <w:b/>
          <w:bCs/>
        </w:rPr>
        <w:t>Set</w:t>
      </w:r>
      <w:r w:rsidRPr="00180B53">
        <w:t>.</w:t>
      </w:r>
    </w:p>
    <w:p w14:paraId="62B7785A" w14:textId="77777777" w:rsidR="00180B53" w:rsidRPr="00180B53" w:rsidRDefault="00180B53" w:rsidP="00180B53">
      <w:pPr>
        <w:numPr>
          <w:ilvl w:val="1"/>
          <w:numId w:val="11"/>
        </w:numPr>
      </w:pPr>
      <w:r w:rsidRPr="00180B53">
        <w:rPr>
          <w:b/>
          <w:bCs/>
        </w:rPr>
        <w:t>Reset Game and Point Scores</w:t>
      </w:r>
      <w:r w:rsidRPr="00180B53">
        <w:t xml:space="preserve"> for the next set.</w:t>
      </w:r>
    </w:p>
    <w:p w14:paraId="3390F86D" w14:textId="77777777" w:rsidR="00180B53" w:rsidRPr="00180B53" w:rsidRDefault="00180B53" w:rsidP="00180B53">
      <w:pPr>
        <w:numPr>
          <w:ilvl w:val="0"/>
          <w:numId w:val="11"/>
        </w:numPr>
      </w:pPr>
      <w:r w:rsidRPr="00180B53">
        <w:rPr>
          <w:b/>
          <w:bCs/>
        </w:rPr>
        <w:t>Display Update:</w:t>
      </w:r>
      <w:r w:rsidRPr="00180B53">
        <w:t xml:space="preserve"> Refresh the console output with the new scores.</w:t>
      </w:r>
    </w:p>
    <w:p w14:paraId="5B973E5E" w14:textId="77777777" w:rsidR="00180B53" w:rsidRPr="00180B53" w:rsidRDefault="00180B53" w:rsidP="00180B53">
      <w:r w:rsidRPr="00180B53">
        <w:pict w14:anchorId="3AD43ECD">
          <v:rect id="_x0000_i1088" style="width:0;height:1.5pt" o:hralign="center" o:hrstd="t" o:hr="t" fillcolor="#a0a0a0" stroked="f"/>
        </w:pict>
      </w:r>
    </w:p>
    <w:p w14:paraId="54409502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lastRenderedPageBreak/>
        <w:t>5. Algorithms</w:t>
      </w:r>
    </w:p>
    <w:p w14:paraId="4CA1470A" w14:textId="77777777" w:rsidR="00180B53" w:rsidRPr="00180B53" w:rsidRDefault="00180B53" w:rsidP="00180B53">
      <w:r w:rsidRPr="00180B53">
        <w:t>The core algorithm is based on state-machine logic to track the point-to-game transition, implemented in the update_score function.</w:t>
      </w:r>
    </w:p>
    <w:p w14:paraId="622F3840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A. Point Scoring Algorithm</w:t>
      </w:r>
    </w:p>
    <w:p w14:paraId="488DE57D" w14:textId="77777777" w:rsidR="00180B53" w:rsidRPr="00180B53" w:rsidRDefault="00180B53" w:rsidP="00180B53">
      <w:r w:rsidRPr="00180B53">
        <w:t>Points are internally represented by integers (0, 1, 2, 3) corresponding to (Love, 15, 30, 40).</w:t>
      </w:r>
    </w:p>
    <w:p w14:paraId="06A9B804" w14:textId="77777777" w:rsidR="00180B53" w:rsidRPr="00180B53" w:rsidRDefault="00180B53" w:rsidP="00180B53">
      <w:pPr>
        <w:numPr>
          <w:ilvl w:val="0"/>
          <w:numId w:val="12"/>
        </w:numPr>
      </w:pPr>
      <w:r w:rsidRPr="00180B53">
        <w:rPr>
          <w:b/>
          <w:bCs/>
        </w:rPr>
        <w:t>Standard:</w:t>
      </w:r>
      <w:r w:rsidRPr="00180B53">
        <w:t xml:space="preserve"> If current score is $&lt; 3$ and opponent is not at a high score, increment score: (*score)++.</w:t>
      </w:r>
    </w:p>
    <w:p w14:paraId="38052F7F" w14:textId="77777777" w:rsidR="00180B53" w:rsidRPr="00180B53" w:rsidRDefault="00180B53" w:rsidP="00180B53">
      <w:pPr>
        <w:numPr>
          <w:ilvl w:val="0"/>
          <w:numId w:val="12"/>
        </w:numPr>
      </w:pPr>
      <w:r w:rsidRPr="00180B53">
        <w:rPr>
          <w:b/>
          <w:bCs/>
        </w:rPr>
        <w:t>Deuce/Advantage Logic (When scores are 3-3, i.e., 40-40):</w:t>
      </w:r>
    </w:p>
    <w:p w14:paraId="39FBDDE6" w14:textId="77777777" w:rsidR="00180B53" w:rsidRPr="00180B53" w:rsidRDefault="00180B53" w:rsidP="00180B53">
      <w:pPr>
        <w:numPr>
          <w:ilvl w:val="1"/>
          <w:numId w:val="12"/>
        </w:numPr>
      </w:pPr>
      <w:r w:rsidRPr="00180B53">
        <w:t xml:space="preserve">Player scores: $\rightarrow$ Player enters </w:t>
      </w:r>
      <w:r w:rsidRPr="00180B53">
        <w:rPr>
          <w:b/>
          <w:bCs/>
        </w:rPr>
        <w:t>Advantage</w:t>
      </w:r>
      <w:r w:rsidRPr="00180B53">
        <w:t xml:space="preserve"> (*score = 4).</w:t>
      </w:r>
    </w:p>
    <w:p w14:paraId="0E7C9454" w14:textId="77777777" w:rsidR="00180B53" w:rsidRPr="00180B53" w:rsidRDefault="00180B53" w:rsidP="00180B53">
      <w:pPr>
        <w:numPr>
          <w:ilvl w:val="1"/>
          <w:numId w:val="12"/>
        </w:numPr>
      </w:pPr>
      <w:r w:rsidRPr="00180B53">
        <w:t xml:space="preserve">Player with Advantage scores: $\rightarrow$ </w:t>
      </w:r>
      <w:r w:rsidRPr="00180B53">
        <w:rPr>
          <w:b/>
          <w:bCs/>
        </w:rPr>
        <w:t>P wins Game</w:t>
      </w:r>
      <w:r w:rsidRPr="00180B53">
        <w:t>.</w:t>
      </w:r>
    </w:p>
    <w:p w14:paraId="5C5310D6" w14:textId="77777777" w:rsidR="00180B53" w:rsidRPr="00180B53" w:rsidRDefault="00180B53" w:rsidP="00180B53">
      <w:pPr>
        <w:numPr>
          <w:ilvl w:val="1"/>
          <w:numId w:val="12"/>
        </w:numPr>
      </w:pPr>
      <w:r w:rsidRPr="00180B53">
        <w:t xml:space="preserve">Player with Advantage loses (opponent scores): $\rightarrow$ Score returns to </w:t>
      </w:r>
      <w:r w:rsidRPr="00180B53">
        <w:rPr>
          <w:b/>
          <w:bCs/>
        </w:rPr>
        <w:t>Deuce</w:t>
      </w:r>
      <w:r w:rsidRPr="00180B53">
        <w:t xml:space="preserve"> (*other_games = 3).</w:t>
      </w:r>
    </w:p>
    <w:p w14:paraId="79B9D607" w14:textId="77777777" w:rsidR="00180B53" w:rsidRPr="00180B53" w:rsidRDefault="00180B53" w:rsidP="00180B53">
      <w:pPr>
        <w:numPr>
          <w:ilvl w:val="0"/>
          <w:numId w:val="12"/>
        </w:numPr>
      </w:pPr>
      <w:r w:rsidRPr="00180B53">
        <w:rPr>
          <w:b/>
          <w:bCs/>
        </w:rPr>
        <w:t>Game Win Logic:</w:t>
      </w:r>
    </w:p>
    <w:p w14:paraId="6954C726" w14:textId="77777777" w:rsidR="00180B53" w:rsidRPr="00180B53" w:rsidRDefault="00180B53" w:rsidP="00180B53">
      <w:pPr>
        <w:numPr>
          <w:ilvl w:val="1"/>
          <w:numId w:val="12"/>
        </w:numPr>
      </w:pPr>
      <w:r w:rsidRPr="00180B53">
        <w:t xml:space="preserve">If Player scores at </w:t>
      </w:r>
      <w:r w:rsidRPr="00180B53">
        <w:rPr>
          <w:b/>
          <w:bCs/>
        </w:rPr>
        <w:t>40</w:t>
      </w:r>
      <w:r w:rsidRPr="00180B53">
        <w:t xml:space="preserve"> and opponent score is </w:t>
      </w:r>
      <w:r w:rsidRPr="00180B53">
        <w:rPr>
          <w:b/>
          <w:bCs/>
        </w:rPr>
        <w:t>30</w:t>
      </w:r>
      <w:r w:rsidRPr="00180B53">
        <w:t xml:space="preserve"> or less $\rightarrow$ </w:t>
      </w:r>
      <w:r w:rsidRPr="00180B53">
        <w:rPr>
          <w:b/>
          <w:bCs/>
        </w:rPr>
        <w:t>P wins Game</w:t>
      </w:r>
      <w:r w:rsidRPr="00180B53">
        <w:t>.</w:t>
      </w:r>
    </w:p>
    <w:p w14:paraId="7468D957" w14:textId="77777777" w:rsidR="00180B53" w:rsidRPr="00180B53" w:rsidRDefault="00180B53" w:rsidP="00180B53">
      <w:pPr>
        <w:numPr>
          <w:ilvl w:val="1"/>
          <w:numId w:val="12"/>
        </w:numPr>
      </w:pPr>
      <w:r w:rsidRPr="00180B53">
        <w:t xml:space="preserve">If Player scores while having </w:t>
      </w:r>
      <w:r w:rsidRPr="00180B53">
        <w:rPr>
          <w:b/>
          <w:bCs/>
        </w:rPr>
        <w:t>Advantage</w:t>
      </w:r>
      <w:r w:rsidRPr="00180B53">
        <w:t xml:space="preserve"> $\rightarrow$ </w:t>
      </w:r>
      <w:r w:rsidRPr="00180B53">
        <w:rPr>
          <w:b/>
          <w:bCs/>
        </w:rPr>
        <w:t>P wins Game</w:t>
      </w:r>
      <w:r w:rsidRPr="00180B53">
        <w:t>.</w:t>
      </w:r>
    </w:p>
    <w:p w14:paraId="7566C4F4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B. Game and Set Scoring Algorithm</w:t>
      </w:r>
    </w:p>
    <w:p w14:paraId="029EC9A4" w14:textId="77777777" w:rsidR="00180B53" w:rsidRPr="00180B53" w:rsidRDefault="00180B53" w:rsidP="00180B53">
      <w:pPr>
        <w:numPr>
          <w:ilvl w:val="0"/>
          <w:numId w:val="13"/>
        </w:numPr>
      </w:pPr>
      <w:r w:rsidRPr="00180B53">
        <w:t>When a player (P) wins a Game: (*games)++. Point scores are reset to 0.</w:t>
      </w:r>
    </w:p>
    <w:p w14:paraId="20AA5BF1" w14:textId="77777777" w:rsidR="00180B53" w:rsidRPr="00180B53" w:rsidRDefault="00180B53" w:rsidP="00180B53">
      <w:pPr>
        <w:numPr>
          <w:ilvl w:val="0"/>
          <w:numId w:val="13"/>
        </w:numPr>
      </w:pPr>
      <w:r w:rsidRPr="00180B53">
        <w:rPr>
          <w:b/>
          <w:bCs/>
        </w:rPr>
        <w:t>Check for Set Win:</w:t>
      </w:r>
    </w:p>
    <w:p w14:paraId="4295EB58" w14:textId="77777777" w:rsidR="00180B53" w:rsidRPr="00180B53" w:rsidRDefault="00180B53" w:rsidP="00180B53">
      <w:pPr>
        <w:numPr>
          <w:ilvl w:val="1"/>
          <w:numId w:val="13"/>
        </w:numPr>
      </w:pPr>
      <w:r w:rsidRPr="00180B53">
        <w:t xml:space="preserve">If *games &gt;= 6 </w:t>
      </w:r>
      <w:r w:rsidRPr="00180B53">
        <w:rPr>
          <w:b/>
          <w:bCs/>
        </w:rPr>
        <w:t>AND</w:t>
      </w:r>
      <w:r w:rsidRPr="00180B53">
        <w:t xml:space="preserve"> *games &gt;= (*other_games + 2), then </w:t>
      </w:r>
      <w:r w:rsidRPr="00180B53">
        <w:rPr>
          <w:b/>
          <w:bCs/>
        </w:rPr>
        <w:t>P wins the Set</w:t>
      </w:r>
      <w:r w:rsidRPr="00180B53">
        <w:t>.</w:t>
      </w:r>
    </w:p>
    <w:p w14:paraId="0C7261B1" w14:textId="77777777" w:rsidR="00180B53" w:rsidRPr="00180B53" w:rsidRDefault="00180B53" w:rsidP="00180B53">
      <w:pPr>
        <w:numPr>
          <w:ilvl w:val="0"/>
          <w:numId w:val="13"/>
        </w:numPr>
      </w:pPr>
      <w:r w:rsidRPr="00180B53">
        <w:t>Upon Set Win: The final game count is stored in the sets array, and *games and *other_games are reset to 0 for the start of the next set.</w:t>
      </w:r>
    </w:p>
    <w:p w14:paraId="1B1A8B29" w14:textId="77777777" w:rsidR="00180B53" w:rsidRPr="00180B53" w:rsidRDefault="00180B53" w:rsidP="00180B53">
      <w:r w:rsidRPr="00180B53">
        <w:pict w14:anchorId="7B7A244C">
          <v:rect id="_x0000_i1089" style="width:0;height:1.5pt" o:hralign="center" o:hrstd="t" o:hr="t" fillcolor="#a0a0a0" stroked="f"/>
        </w:pict>
      </w:r>
    </w:p>
    <w:p w14:paraId="64595EC9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6. Implementation Details</w:t>
      </w:r>
    </w:p>
    <w:p w14:paraId="53963C61" w14:textId="77777777" w:rsidR="00180B53" w:rsidRPr="00180B53" w:rsidRDefault="00180B53" w:rsidP="00180B53">
      <w:r w:rsidRPr="00180B53">
        <w:t xml:space="preserve">The project was implemented using </w:t>
      </w:r>
      <w:r w:rsidRPr="00180B53">
        <w:rPr>
          <w:b/>
          <w:bCs/>
        </w:rPr>
        <w:t>C programming language</w:t>
      </w:r>
      <w:r w:rsidRPr="00180B53">
        <w:t xml:space="preserve"> in a standard console environment.</w:t>
      </w:r>
    </w:p>
    <w:p w14:paraId="45973CA4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Software Structure:</w:t>
      </w:r>
    </w:p>
    <w:p w14:paraId="55FE2C87" w14:textId="77777777" w:rsidR="00180B53" w:rsidRPr="00180B53" w:rsidRDefault="00180B53" w:rsidP="00180B53">
      <w:pPr>
        <w:numPr>
          <w:ilvl w:val="0"/>
          <w:numId w:val="14"/>
        </w:numPr>
      </w:pPr>
      <w:r w:rsidRPr="00180B53">
        <w:rPr>
          <w:b/>
          <w:bCs/>
        </w:rPr>
        <w:t>Constants:</w:t>
      </w:r>
      <w:r w:rsidRPr="00180B53">
        <w:t xml:space="preserve"> #define MAX_SETS 3 defines the match format (Best of 3).</w:t>
      </w:r>
    </w:p>
    <w:p w14:paraId="12FF25CA" w14:textId="77777777" w:rsidR="00180B53" w:rsidRPr="00180B53" w:rsidRDefault="00180B53" w:rsidP="00180B53">
      <w:pPr>
        <w:numPr>
          <w:ilvl w:val="0"/>
          <w:numId w:val="14"/>
        </w:numPr>
      </w:pPr>
      <w:r w:rsidRPr="00180B53">
        <w:rPr>
          <w:b/>
          <w:bCs/>
        </w:rPr>
        <w:lastRenderedPageBreak/>
        <w:t>Variables:</w:t>
      </w:r>
    </w:p>
    <w:p w14:paraId="61597BB1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>player1_sets[MAX_SETS], player2_sets[MAX_SETS]: Arrays to store the final game score for each set won.</w:t>
      </w:r>
    </w:p>
    <w:p w14:paraId="40EB0FD0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 xml:space="preserve">player1_current_games, player2_current_games: Games won in the </w:t>
      </w:r>
      <w:r w:rsidRPr="00180B53">
        <w:rPr>
          <w:i/>
          <w:iCs/>
        </w:rPr>
        <w:t>current</w:t>
      </w:r>
      <w:r w:rsidRPr="00180B53">
        <w:t xml:space="preserve"> set.</w:t>
      </w:r>
    </w:p>
    <w:p w14:paraId="14CA8897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 xml:space="preserve">player1_current_score, player2_current_score: Points in the </w:t>
      </w:r>
      <w:r w:rsidRPr="00180B53">
        <w:rPr>
          <w:i/>
          <w:iCs/>
        </w:rPr>
        <w:t>current</w:t>
      </w:r>
      <w:r w:rsidRPr="00180B53">
        <w:t xml:space="preserve"> game (0, 1, 2, 3 for 0, 15, 30, 40, and 4 for Advantage/Win).</w:t>
      </w:r>
    </w:p>
    <w:p w14:paraId="38E6BD28" w14:textId="77777777" w:rsidR="00180B53" w:rsidRPr="00180B53" w:rsidRDefault="00180B53" w:rsidP="00180B53">
      <w:pPr>
        <w:numPr>
          <w:ilvl w:val="0"/>
          <w:numId w:val="14"/>
        </w:numPr>
      </w:pPr>
      <w:r w:rsidRPr="00180B53">
        <w:rPr>
          <w:b/>
          <w:bCs/>
        </w:rPr>
        <w:t>Functions:</w:t>
      </w:r>
    </w:p>
    <w:p w14:paraId="06F37922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>main(): Handles input loop, checks for set/match completion, and orchestrates calls to other functions.</w:t>
      </w:r>
    </w:p>
    <w:p w14:paraId="457AB969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>update_score(): Contains the core tennis scoring logic (point-to-game transitions). It uses pointers to modify the current game score, current games, and set scores.</w:t>
      </w:r>
    </w:p>
    <w:p w14:paraId="1027C37E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>get_game_score(): Translates the internal point integer (0, 1, 2, 3, 4) into the traditional string representation ("0", "15", "30", "40", "AD").</w:t>
      </w:r>
    </w:p>
    <w:p w14:paraId="60838426" w14:textId="77777777" w:rsidR="00180B53" w:rsidRPr="00180B53" w:rsidRDefault="00180B53" w:rsidP="00180B53">
      <w:pPr>
        <w:numPr>
          <w:ilvl w:val="1"/>
          <w:numId w:val="14"/>
        </w:numPr>
      </w:pPr>
      <w:r w:rsidRPr="00180B53">
        <w:t>display_score(): Formats and prints the current score table, including announcing "DEUCE!" or "ADVANTAGE!".</w:t>
      </w:r>
    </w:p>
    <w:p w14:paraId="30719BAB" w14:textId="77777777" w:rsidR="00180B53" w:rsidRPr="00180B53" w:rsidRDefault="00180B53" w:rsidP="00180B53">
      <w:r w:rsidRPr="00180B53">
        <w:pict w14:anchorId="17CF720C">
          <v:rect id="_x0000_i1090" style="width:0;height:1.5pt" o:hralign="center" o:hrstd="t" o:hr="t" fillcolor="#a0a0a0" stroked="f"/>
        </w:pict>
      </w:r>
    </w:p>
    <w:p w14:paraId="116DBE40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7. Problems Faced</w:t>
      </w:r>
    </w:p>
    <w:p w14:paraId="3A284989" w14:textId="77777777" w:rsidR="00180B53" w:rsidRPr="00180B53" w:rsidRDefault="00180B53" w:rsidP="00180B53">
      <w:pPr>
        <w:numPr>
          <w:ilvl w:val="0"/>
          <w:numId w:val="15"/>
        </w:numPr>
      </w:pPr>
      <w:r w:rsidRPr="00180B53">
        <w:rPr>
          <w:b/>
          <w:bCs/>
        </w:rPr>
        <w:t>Handling the Deuce State:</w:t>
      </w:r>
      <w:r w:rsidRPr="00180B53">
        <w:t xml:space="preserve"> The most significant challenge was correctly managing the transition between the 40-40 score (</w:t>
      </w:r>
      <w:r w:rsidRPr="00180B53">
        <w:rPr>
          <w:b/>
          <w:bCs/>
        </w:rPr>
        <w:t>Deuce</w:t>
      </w:r>
      <w:r w:rsidRPr="00180B53">
        <w:t xml:space="preserve">), </w:t>
      </w:r>
      <w:r w:rsidRPr="00180B53">
        <w:rPr>
          <w:b/>
          <w:bCs/>
        </w:rPr>
        <w:t>Advantage</w:t>
      </w:r>
      <w:r w:rsidRPr="00180B53">
        <w:t xml:space="preserve"> (AD), and returning to Deuce if the player with Advantage lost the next point. This required the complex conditional logic within update_score to correctly reset the opponent's score from 'Advantage' (4) back to '40' (3).</w:t>
      </w:r>
    </w:p>
    <w:p w14:paraId="3699CDA9" w14:textId="77777777" w:rsidR="00180B53" w:rsidRPr="00180B53" w:rsidRDefault="00180B53" w:rsidP="00180B53">
      <w:pPr>
        <w:numPr>
          <w:ilvl w:val="0"/>
          <w:numId w:val="15"/>
        </w:numPr>
      </w:pPr>
      <w:r w:rsidRPr="00180B53">
        <w:rPr>
          <w:b/>
          <w:bCs/>
        </w:rPr>
        <w:t>Pointer Management:</w:t>
      </w:r>
      <w:r w:rsidRPr="00180B53">
        <w:t xml:space="preserve"> Using pointers (*score, *games, *sets) in the update_score function was essential to allow the function to modify the actual score variables in main(), but required careful syntax management to dereference and increment correctly.</w:t>
      </w:r>
    </w:p>
    <w:p w14:paraId="45738B69" w14:textId="77777777" w:rsidR="00180B53" w:rsidRPr="00180B53" w:rsidRDefault="00180B53" w:rsidP="00180B53">
      <w:pPr>
        <w:numPr>
          <w:ilvl w:val="0"/>
          <w:numId w:val="15"/>
        </w:numPr>
      </w:pPr>
      <w:r w:rsidRPr="00180B53">
        <w:rPr>
          <w:b/>
          <w:bCs/>
        </w:rPr>
        <w:t>Set Win Logic:</w:t>
      </w:r>
      <w:r w:rsidRPr="00180B53">
        <w:t xml:space="preserve"> Implementing the "must win by two games" rule for sets (*games &gt;= (*other_games + 2)) at the 6-game mark was crucial for rule compliance.</w:t>
      </w:r>
    </w:p>
    <w:p w14:paraId="7CB80BC4" w14:textId="77777777" w:rsidR="00180B53" w:rsidRPr="00180B53" w:rsidRDefault="00180B53" w:rsidP="00180B53">
      <w:r w:rsidRPr="00180B53">
        <w:pict w14:anchorId="0C56E259">
          <v:rect id="_x0000_i1091" style="width:0;height:1.5pt" o:hralign="center" o:hrstd="t" o:hr="t" fillcolor="#a0a0a0" stroked="f"/>
        </w:pict>
      </w:r>
    </w:p>
    <w:p w14:paraId="3BA84920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8. Future Scope</w:t>
      </w:r>
    </w:p>
    <w:p w14:paraId="420A3242" w14:textId="77777777" w:rsidR="00180B53" w:rsidRPr="00180B53" w:rsidRDefault="00180B53" w:rsidP="00180B53">
      <w:pPr>
        <w:numPr>
          <w:ilvl w:val="0"/>
          <w:numId w:val="16"/>
        </w:numPr>
      </w:pPr>
      <w:r w:rsidRPr="00180B53">
        <w:rPr>
          <w:b/>
          <w:bCs/>
        </w:rPr>
        <w:lastRenderedPageBreak/>
        <w:t>Simplified Tie-Break:</w:t>
      </w:r>
      <w:r w:rsidRPr="00180B53">
        <w:t xml:space="preserve"> Implement the full tie-break scoring rules (7 points, win by 2) rather than the simplified "next game wins" logic currently used at 6-6.</w:t>
      </w:r>
    </w:p>
    <w:p w14:paraId="1C36DB74" w14:textId="77777777" w:rsidR="00180B53" w:rsidRPr="00180B53" w:rsidRDefault="00180B53" w:rsidP="00180B53">
      <w:pPr>
        <w:numPr>
          <w:ilvl w:val="0"/>
          <w:numId w:val="16"/>
        </w:numPr>
      </w:pPr>
      <w:r w:rsidRPr="00180B53">
        <w:rPr>
          <w:b/>
          <w:bCs/>
        </w:rPr>
        <w:t>Input Validation:</w:t>
      </w:r>
      <w:r w:rsidRPr="00180B53">
        <w:t xml:space="preserve"> Add more robust input validation to handle non-'p1', 'p2', or 'q' inputs gracefully without continuing the game loop.</w:t>
      </w:r>
    </w:p>
    <w:p w14:paraId="7F8DC3EF" w14:textId="77777777" w:rsidR="00180B53" w:rsidRPr="00180B53" w:rsidRDefault="00180B53" w:rsidP="00180B53">
      <w:pPr>
        <w:numPr>
          <w:ilvl w:val="0"/>
          <w:numId w:val="16"/>
        </w:numPr>
      </w:pPr>
      <w:r w:rsidRPr="00180B53">
        <w:rPr>
          <w:b/>
          <w:bCs/>
        </w:rPr>
        <w:t>GUI Interface:</w:t>
      </w:r>
      <w:r w:rsidRPr="00180B53">
        <w:t xml:space="preserve"> Port the logic from the console application to a graphical user interface (GUI) using a library like GTK or Qt, providing a more professional and user-friendly experience.</w:t>
      </w:r>
    </w:p>
    <w:p w14:paraId="7CA29D02" w14:textId="77777777" w:rsidR="00180B53" w:rsidRPr="00180B53" w:rsidRDefault="00180B53" w:rsidP="00180B53">
      <w:pPr>
        <w:numPr>
          <w:ilvl w:val="0"/>
          <w:numId w:val="16"/>
        </w:numPr>
      </w:pPr>
      <w:r w:rsidRPr="00180B53">
        <w:rPr>
          <w:b/>
          <w:bCs/>
        </w:rPr>
        <w:t>Error Handling:</w:t>
      </w:r>
      <w:r w:rsidRPr="00180B53">
        <w:t xml:space="preserve"> Implement checks for corrupted input or impossible score states.</w:t>
      </w:r>
    </w:p>
    <w:p w14:paraId="056E593B" w14:textId="77777777" w:rsidR="00180B53" w:rsidRPr="00180B53" w:rsidRDefault="00180B53" w:rsidP="00180B53">
      <w:r w:rsidRPr="00180B53">
        <w:pict w14:anchorId="7C361558">
          <v:rect id="_x0000_i1092" style="width:0;height:1.5pt" o:hralign="center" o:hrstd="t" o:hr="t" fillcolor="#a0a0a0" stroked="f"/>
        </w:pict>
      </w:r>
    </w:p>
    <w:p w14:paraId="7561D784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9. Conclusion</w:t>
      </w:r>
    </w:p>
    <w:p w14:paraId="4595CDCD" w14:textId="77777777" w:rsidR="00180B53" w:rsidRPr="00180B53" w:rsidRDefault="00180B53" w:rsidP="00180B53">
      <w:r w:rsidRPr="00180B53">
        <w:t xml:space="preserve">The Lawn Tennis Scoreboard project successfully achieved its objectives by creating a reliable, rule-compliant, and automated digital scoring system using the </w:t>
      </w:r>
      <w:r w:rsidRPr="00180B53">
        <w:rPr>
          <w:b/>
          <w:bCs/>
        </w:rPr>
        <w:t>C programming language</w:t>
      </w:r>
      <w:r w:rsidRPr="00180B53">
        <w:t>. The implementation effectively manages the complexity of the tennis scoring hierarchy, particularly the crucial deuce/advantage states and set transitions, laying a solid foundation for future enhancements, such as full tie-break rules and a graphical interface.</w:t>
      </w:r>
    </w:p>
    <w:p w14:paraId="1F050C37" w14:textId="77777777" w:rsidR="00180B53" w:rsidRPr="00180B53" w:rsidRDefault="00180B53" w:rsidP="00180B53">
      <w:r w:rsidRPr="00180B53">
        <w:pict w14:anchorId="41DDC6D5">
          <v:rect id="_x0000_i1093" style="width:0;height:1.5pt" o:hralign="center" o:hrstd="t" o:hr="t" fillcolor="#a0a0a0" stroked="f"/>
        </w:pict>
      </w:r>
    </w:p>
    <w:p w14:paraId="1FB24C2F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10. References</w:t>
      </w:r>
    </w:p>
    <w:p w14:paraId="16217561" w14:textId="77777777" w:rsidR="00180B53" w:rsidRPr="00180B53" w:rsidRDefault="00180B53" w:rsidP="00180B53">
      <w:pPr>
        <w:numPr>
          <w:ilvl w:val="0"/>
          <w:numId w:val="17"/>
        </w:numPr>
      </w:pPr>
      <w:r w:rsidRPr="00180B53">
        <w:t>[Source for scoring rules, e.g., ITF website or specific rule book]</w:t>
      </w:r>
    </w:p>
    <w:p w14:paraId="1CA0B699" w14:textId="77777777" w:rsidR="00180B53" w:rsidRPr="00180B53" w:rsidRDefault="00180B53" w:rsidP="00180B53">
      <w:pPr>
        <w:numPr>
          <w:ilvl w:val="0"/>
          <w:numId w:val="17"/>
        </w:numPr>
      </w:pPr>
      <w:r w:rsidRPr="00180B53">
        <w:rPr>
          <w:b/>
          <w:bCs/>
        </w:rPr>
        <w:t>K. N. King,</w:t>
      </w:r>
      <w:r w:rsidRPr="00180B53">
        <w:t xml:space="preserve"> </w:t>
      </w:r>
      <w:r w:rsidRPr="00180B53">
        <w:rPr>
          <w:i/>
          <w:iCs/>
        </w:rPr>
        <w:t>C Programming: A Modern Approach</w:t>
      </w:r>
      <w:r w:rsidRPr="00180B53">
        <w:t>, W. W. Norton &amp; Company (Used for C language reference and pointer concepts).</w:t>
      </w:r>
    </w:p>
    <w:p w14:paraId="5C89D370" w14:textId="77777777" w:rsidR="00180B53" w:rsidRPr="00180B53" w:rsidRDefault="00180B53" w:rsidP="00180B53">
      <w:pPr>
        <w:numPr>
          <w:ilvl w:val="0"/>
          <w:numId w:val="17"/>
        </w:numPr>
      </w:pPr>
      <w:r w:rsidRPr="00180B53">
        <w:t>[Any online C programming tutorials or references used]</w:t>
      </w:r>
    </w:p>
    <w:p w14:paraId="2E8150F2" w14:textId="77777777" w:rsidR="00180B53" w:rsidRPr="00180B53" w:rsidRDefault="00180B53" w:rsidP="00180B53">
      <w:r w:rsidRPr="00180B53">
        <w:pict w14:anchorId="7421A893">
          <v:rect id="_x0000_i1094" style="width:0;height:1.5pt" o:hralign="center" o:hrstd="t" o:hr="t" fillcolor="#a0a0a0" stroked="f"/>
        </w:pict>
      </w:r>
    </w:p>
    <w:p w14:paraId="320B24EA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11. Code and Output</w:t>
      </w:r>
    </w:p>
    <w:p w14:paraId="7093E60B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Code</w:t>
      </w:r>
    </w:p>
    <w:p w14:paraId="74ED274F" w14:textId="77777777" w:rsidR="00180B53" w:rsidRPr="00180B53" w:rsidRDefault="00180B53" w:rsidP="00180B53">
      <w:r w:rsidRPr="00180B53">
        <w:t>C</w:t>
      </w:r>
    </w:p>
    <w:p w14:paraId="4909F085" w14:textId="77777777" w:rsidR="00180B53" w:rsidRPr="00180B53" w:rsidRDefault="00180B53" w:rsidP="00180B53">
      <w:r w:rsidRPr="00180B53">
        <w:t>#include &lt;stdio.h&gt;</w:t>
      </w:r>
    </w:p>
    <w:p w14:paraId="1D5CEAAC" w14:textId="77777777" w:rsidR="00180B53" w:rsidRPr="00180B53" w:rsidRDefault="00180B53" w:rsidP="00180B53">
      <w:r w:rsidRPr="00180B53">
        <w:t>#include &lt;string.h&gt;</w:t>
      </w:r>
    </w:p>
    <w:p w14:paraId="10A37F7C" w14:textId="77777777" w:rsidR="00180B53" w:rsidRPr="00180B53" w:rsidRDefault="00180B53" w:rsidP="00180B53">
      <w:r w:rsidRPr="00180B53">
        <w:t>#include &lt;stdbool.h&gt;</w:t>
      </w:r>
    </w:p>
    <w:p w14:paraId="6B5E77F5" w14:textId="77777777" w:rsidR="00180B53" w:rsidRPr="00180B53" w:rsidRDefault="00180B53" w:rsidP="00180B53"/>
    <w:p w14:paraId="222CEFE3" w14:textId="77777777" w:rsidR="00180B53" w:rsidRPr="00180B53" w:rsidRDefault="00180B53" w:rsidP="00180B53">
      <w:r w:rsidRPr="00180B53">
        <w:t>// Function Prototypes</w:t>
      </w:r>
    </w:p>
    <w:p w14:paraId="30FB90F0" w14:textId="77777777" w:rsidR="00180B53" w:rsidRPr="00180B53" w:rsidRDefault="00180B53" w:rsidP="00180B53">
      <w:r w:rsidRPr="00180B53">
        <w:lastRenderedPageBreak/>
        <w:t>void display_score(int score1[], int score2[], int set_games1, int set_games2, int current_game_score1, int current_game_score2);</w:t>
      </w:r>
    </w:p>
    <w:p w14:paraId="3DF406E1" w14:textId="77777777" w:rsidR="00180B53" w:rsidRPr="00180B53" w:rsidRDefault="00180B53" w:rsidP="00180B53">
      <w:r w:rsidRPr="00180B53">
        <w:t>void update_score(int *score, int *games, int *sets, int other_score, int *other_games);</w:t>
      </w:r>
    </w:p>
    <w:p w14:paraId="55B8A859" w14:textId="77777777" w:rsidR="00180B53" w:rsidRPr="00180B53" w:rsidRDefault="00180B53" w:rsidP="00180B53">
      <w:r w:rsidRPr="00180B53">
        <w:t>char* get_game_score(int points);</w:t>
      </w:r>
    </w:p>
    <w:p w14:paraId="281F4A88" w14:textId="77777777" w:rsidR="00180B53" w:rsidRPr="00180B53" w:rsidRDefault="00180B53" w:rsidP="00180B53"/>
    <w:p w14:paraId="537B01F8" w14:textId="77777777" w:rsidR="00180B53" w:rsidRPr="00180B53" w:rsidRDefault="00180B53" w:rsidP="00180B53">
      <w:r w:rsidRPr="00180B53">
        <w:t>// Global constants for scoring logic</w:t>
      </w:r>
    </w:p>
    <w:p w14:paraId="31077AA2" w14:textId="77777777" w:rsidR="00180B53" w:rsidRPr="00180B53" w:rsidRDefault="00180B53" w:rsidP="00180B53">
      <w:r w:rsidRPr="00180B53">
        <w:t>#define MAX_SETS 3 // Best of 3 sets</w:t>
      </w:r>
    </w:p>
    <w:p w14:paraId="06F87624" w14:textId="77777777" w:rsidR="00180B53" w:rsidRPr="00180B53" w:rsidRDefault="00180B53" w:rsidP="00180B53"/>
    <w:p w14:paraId="04D8FC07" w14:textId="77777777" w:rsidR="00180B53" w:rsidRPr="00180B53" w:rsidRDefault="00180B53" w:rsidP="00180B53">
      <w:r w:rsidRPr="00180B53">
        <w:t>// Main function</w:t>
      </w:r>
    </w:p>
    <w:p w14:paraId="13494DD2" w14:textId="77777777" w:rsidR="00180B53" w:rsidRPr="00180B53" w:rsidRDefault="00180B53" w:rsidP="00180B53">
      <w:r w:rsidRPr="00180B53">
        <w:t>int main() {</w:t>
      </w:r>
    </w:p>
    <w:p w14:paraId="7E3B2A62" w14:textId="77777777" w:rsidR="00180B53" w:rsidRPr="00180B53" w:rsidRDefault="00180B53" w:rsidP="00180B53">
      <w:r w:rsidRPr="00180B53">
        <w:t xml:space="preserve">    // Arrays to hold the set scores (e.g., set_scores1[0] is the score for Set 1)</w:t>
      </w:r>
    </w:p>
    <w:p w14:paraId="3ED5DB2D" w14:textId="77777777" w:rsidR="00180B53" w:rsidRPr="00180B53" w:rsidRDefault="00180B53" w:rsidP="00180B53">
      <w:r w:rsidRPr="00180B53">
        <w:t xml:space="preserve">    int player1_sets[MAX_SETS] = {0};</w:t>
      </w:r>
    </w:p>
    <w:p w14:paraId="2D4624A4" w14:textId="77777777" w:rsidR="00180B53" w:rsidRPr="00180B53" w:rsidRDefault="00180B53" w:rsidP="00180B53">
      <w:r w:rsidRPr="00180B53">
        <w:t xml:space="preserve">    int player2_sets[MAX_SETS] = {0};</w:t>
      </w:r>
    </w:p>
    <w:p w14:paraId="76F87281" w14:textId="77777777" w:rsidR="00180B53" w:rsidRPr="00180B53" w:rsidRDefault="00180B53" w:rsidP="00180B53"/>
    <w:p w14:paraId="344DB148" w14:textId="77777777" w:rsidR="00180B53" w:rsidRPr="00180B53" w:rsidRDefault="00180B53" w:rsidP="00180B53">
      <w:r w:rsidRPr="00180B53">
        <w:t xml:space="preserve">    // Keep track of games won in the current set</w:t>
      </w:r>
    </w:p>
    <w:p w14:paraId="2396D8B8" w14:textId="77777777" w:rsidR="00180B53" w:rsidRPr="00180B53" w:rsidRDefault="00180B53" w:rsidP="00180B53">
      <w:r w:rsidRPr="00180B53">
        <w:t xml:space="preserve">    int player1_current_games = 0;</w:t>
      </w:r>
    </w:p>
    <w:p w14:paraId="6D04E235" w14:textId="77777777" w:rsidR="00180B53" w:rsidRPr="00180B53" w:rsidRDefault="00180B53" w:rsidP="00180B53">
      <w:r w:rsidRPr="00180B53">
        <w:t xml:space="preserve">    int player2_current_games = 0;</w:t>
      </w:r>
    </w:p>
    <w:p w14:paraId="6F670383" w14:textId="77777777" w:rsidR="00180B53" w:rsidRPr="00180B53" w:rsidRDefault="00180B53" w:rsidP="00180B53"/>
    <w:p w14:paraId="5DFEA6F5" w14:textId="77777777" w:rsidR="00180B53" w:rsidRPr="00180B53" w:rsidRDefault="00180B53" w:rsidP="00180B53">
      <w:r w:rsidRPr="00180B53">
        <w:t xml:space="preserve">    // Keep track of the points in the current game (0=0, 1=15, 2=30, 3=40, 4=Advantage/Win)</w:t>
      </w:r>
    </w:p>
    <w:p w14:paraId="0D57F447" w14:textId="77777777" w:rsidR="00180B53" w:rsidRPr="00180B53" w:rsidRDefault="00180B53" w:rsidP="00180B53">
      <w:r w:rsidRPr="00180B53">
        <w:t xml:space="preserve">    int player1_current_score = 0;</w:t>
      </w:r>
    </w:p>
    <w:p w14:paraId="0242F128" w14:textId="77777777" w:rsidR="00180B53" w:rsidRPr="00180B53" w:rsidRDefault="00180B53" w:rsidP="00180B53">
      <w:r w:rsidRPr="00180B53">
        <w:t xml:space="preserve">    int player2_current_score = 0;</w:t>
      </w:r>
    </w:p>
    <w:p w14:paraId="5D2A4932" w14:textId="77777777" w:rsidR="00180B53" w:rsidRPr="00180B53" w:rsidRDefault="00180B53" w:rsidP="00180B53"/>
    <w:p w14:paraId="3A46EFD0" w14:textId="77777777" w:rsidR="00180B53" w:rsidRPr="00180B53" w:rsidRDefault="00180B53" w:rsidP="00180B53">
      <w:r w:rsidRPr="00180B53">
        <w:t xml:space="preserve">    // Keep track of the current set number (0 for the first set, 1 for the second, etc.)</w:t>
      </w:r>
    </w:p>
    <w:p w14:paraId="4E6AD794" w14:textId="77777777" w:rsidR="00180B53" w:rsidRPr="00180B53" w:rsidRDefault="00180B53" w:rsidP="00180B53">
      <w:r w:rsidRPr="00180B53">
        <w:t xml:space="preserve">    int current_set = 0;</w:t>
      </w:r>
    </w:p>
    <w:p w14:paraId="73DD1A82" w14:textId="77777777" w:rsidR="00180B53" w:rsidRPr="00180B53" w:rsidRDefault="00180B53" w:rsidP="00180B53"/>
    <w:p w14:paraId="044EF3F4" w14:textId="77777777" w:rsidR="00180B53" w:rsidRPr="00180B53" w:rsidRDefault="00180B53" w:rsidP="00180B53">
      <w:r w:rsidRPr="00180B53">
        <w:t xml:space="preserve">    char input[10];</w:t>
      </w:r>
    </w:p>
    <w:p w14:paraId="63F17B88" w14:textId="77777777" w:rsidR="00180B53" w:rsidRPr="00180B53" w:rsidRDefault="00180B53" w:rsidP="00180B53"/>
    <w:p w14:paraId="421CEA78" w14:textId="77777777" w:rsidR="00180B53" w:rsidRPr="00180B53" w:rsidRDefault="00180B53" w:rsidP="00180B53">
      <w:r w:rsidRPr="00180B53">
        <w:t xml:space="preserve">    printf("</w:t>
      </w:r>
      <w:r w:rsidRPr="00180B53">
        <w:rPr>
          <w:rFonts w:ascii="Segoe UI Emoji" w:hAnsi="Segoe UI Emoji" w:cs="Segoe UI Emoji"/>
        </w:rPr>
        <w:t>🎾</w:t>
      </w:r>
      <w:r w:rsidRPr="00180B53">
        <w:t xml:space="preserve"> Tennis Scoreboard Project </w:t>
      </w:r>
      <w:r w:rsidRPr="00180B53">
        <w:rPr>
          <w:rFonts w:ascii="Segoe UI Emoji" w:hAnsi="Segoe UI Emoji" w:cs="Segoe UI Emoji"/>
        </w:rPr>
        <w:t>🎾</w:t>
      </w:r>
      <w:r w:rsidRPr="00180B53">
        <w:t>\n");</w:t>
      </w:r>
    </w:p>
    <w:p w14:paraId="6A5BE42B" w14:textId="77777777" w:rsidR="00180B53" w:rsidRPr="00180B53" w:rsidRDefault="00180B53" w:rsidP="00180B53">
      <w:r w:rsidRPr="00180B53">
        <w:t xml:space="preserve">    printf("Enter 'p1' for Player 1 point, 'p2' for Player 2 point, or 'q' to quit.\n");</w:t>
      </w:r>
    </w:p>
    <w:p w14:paraId="624D3902" w14:textId="77777777" w:rsidR="00180B53" w:rsidRPr="00180B53" w:rsidRDefault="00180B53" w:rsidP="00180B53">
      <w:r w:rsidRPr="00180B53">
        <w:t xml:space="preserve">    printf("--- Game Starts ---\n");</w:t>
      </w:r>
    </w:p>
    <w:p w14:paraId="4790F770" w14:textId="77777777" w:rsidR="00180B53" w:rsidRPr="00180B53" w:rsidRDefault="00180B53" w:rsidP="00180B53"/>
    <w:p w14:paraId="1F716B3E" w14:textId="77777777" w:rsidR="00180B53" w:rsidRPr="00180B53" w:rsidRDefault="00180B53" w:rsidP="00180B53">
      <w:r w:rsidRPr="00180B53">
        <w:t xml:space="preserve">    // Main game loop</w:t>
      </w:r>
    </w:p>
    <w:p w14:paraId="5D2BDE0C" w14:textId="77777777" w:rsidR="00180B53" w:rsidRPr="00180B53" w:rsidRDefault="00180B53" w:rsidP="00180B53">
      <w:r w:rsidRPr="00180B53">
        <w:t xml:space="preserve">    while (player1_sets[current_set] &lt; 2 &amp;&amp; player2_sets[current_set] &lt; 2 &amp;&amp; current_set &lt; MAX_SETS) {</w:t>
      </w:r>
    </w:p>
    <w:p w14:paraId="76F258DC" w14:textId="77777777" w:rsidR="00180B53" w:rsidRPr="00180B53" w:rsidRDefault="00180B53" w:rsidP="00180B53">
      <w:r w:rsidRPr="00180B53">
        <w:t xml:space="preserve">        // Display the score before getting input</w:t>
      </w:r>
    </w:p>
    <w:p w14:paraId="4A47DC58" w14:textId="77777777" w:rsidR="00180B53" w:rsidRPr="00180B53" w:rsidRDefault="00180B53" w:rsidP="00180B53">
      <w:r w:rsidRPr="00180B53">
        <w:t xml:space="preserve">        display_score(player1_sets, player2_sets, player1_current_games, player2_current_games, player1_current_score, player2_current_score);</w:t>
      </w:r>
    </w:p>
    <w:p w14:paraId="41DCEF84" w14:textId="77777777" w:rsidR="00180B53" w:rsidRPr="00180B53" w:rsidRDefault="00180B53" w:rsidP="00180B53"/>
    <w:p w14:paraId="53DD62BC" w14:textId="77777777" w:rsidR="00180B53" w:rsidRPr="00180B53" w:rsidRDefault="00180B53" w:rsidP="00180B53">
      <w:r w:rsidRPr="00180B53">
        <w:t xml:space="preserve">        printf("Enter point winner (p1/p2): ");</w:t>
      </w:r>
    </w:p>
    <w:p w14:paraId="6F21A095" w14:textId="77777777" w:rsidR="00180B53" w:rsidRPr="00180B53" w:rsidRDefault="00180B53" w:rsidP="00180B53">
      <w:r w:rsidRPr="00180B53">
        <w:t xml:space="preserve">        if (scanf("%s", input) != 1) {</w:t>
      </w:r>
    </w:p>
    <w:p w14:paraId="781A6F9C" w14:textId="77777777" w:rsidR="00180B53" w:rsidRPr="00180B53" w:rsidRDefault="00180B53" w:rsidP="00180B53">
      <w:r w:rsidRPr="00180B53">
        <w:t xml:space="preserve">            continue; // Handle scan error</w:t>
      </w:r>
    </w:p>
    <w:p w14:paraId="29389AB3" w14:textId="77777777" w:rsidR="00180B53" w:rsidRPr="00180B53" w:rsidRDefault="00180B53" w:rsidP="00180B53">
      <w:r w:rsidRPr="00180B53">
        <w:t xml:space="preserve">        }</w:t>
      </w:r>
    </w:p>
    <w:p w14:paraId="7B939592" w14:textId="77777777" w:rsidR="00180B53" w:rsidRPr="00180B53" w:rsidRDefault="00180B53" w:rsidP="00180B53"/>
    <w:p w14:paraId="67DE0C5B" w14:textId="77777777" w:rsidR="00180B53" w:rsidRPr="00180B53" w:rsidRDefault="00180B53" w:rsidP="00180B53">
      <w:r w:rsidRPr="00180B53">
        <w:t xml:space="preserve">        if (strcmp(input, "q") == 0) {</w:t>
      </w:r>
    </w:p>
    <w:p w14:paraId="4C8CE4E3" w14:textId="77777777" w:rsidR="00180B53" w:rsidRPr="00180B53" w:rsidRDefault="00180B53" w:rsidP="00180B53">
      <w:r w:rsidRPr="00180B53">
        <w:t xml:space="preserve">            printf("\nGame stopped. Final Score:\n");</w:t>
      </w:r>
    </w:p>
    <w:p w14:paraId="5435AC89" w14:textId="77777777" w:rsidR="00180B53" w:rsidRPr="00180B53" w:rsidRDefault="00180B53" w:rsidP="00180B53">
      <w:r w:rsidRPr="00180B53">
        <w:t xml:space="preserve">            break;</w:t>
      </w:r>
    </w:p>
    <w:p w14:paraId="2A28D5F8" w14:textId="77777777" w:rsidR="00180B53" w:rsidRPr="00180B53" w:rsidRDefault="00180B53" w:rsidP="00180B53">
      <w:r w:rsidRPr="00180B53">
        <w:t xml:space="preserve">        }</w:t>
      </w:r>
    </w:p>
    <w:p w14:paraId="7BA54888" w14:textId="77777777" w:rsidR="00180B53" w:rsidRPr="00180B53" w:rsidRDefault="00180B53" w:rsidP="00180B53"/>
    <w:p w14:paraId="0EDC8784" w14:textId="77777777" w:rsidR="00180B53" w:rsidRPr="00180B53" w:rsidRDefault="00180B53" w:rsidP="00180B53">
      <w:r w:rsidRPr="00180B53">
        <w:t xml:space="preserve">        if (strcmp(input, "p1") == 0) {</w:t>
      </w:r>
    </w:p>
    <w:p w14:paraId="3D477B0A" w14:textId="77777777" w:rsidR="00180B53" w:rsidRPr="00180B53" w:rsidRDefault="00180B53" w:rsidP="00180B53">
      <w:r w:rsidRPr="00180B53">
        <w:t xml:space="preserve">            // Update Player 1's score and check for game/set win</w:t>
      </w:r>
    </w:p>
    <w:p w14:paraId="7A480F49" w14:textId="77777777" w:rsidR="00180B53" w:rsidRPr="00180B53" w:rsidRDefault="00180B53" w:rsidP="00180B53">
      <w:r w:rsidRPr="00180B53">
        <w:t xml:space="preserve">            update_score(&amp;player1_current_score, &amp;player1_current_games, &amp;player1_sets[current_set], player2_current_score, &amp;player2_current_games);</w:t>
      </w:r>
    </w:p>
    <w:p w14:paraId="397F6FDC" w14:textId="77777777" w:rsidR="00180B53" w:rsidRPr="00180B53" w:rsidRDefault="00180B53" w:rsidP="00180B53">
      <w:r w:rsidRPr="00180B53">
        <w:t xml:space="preserve">        } else if (strcmp(input, "p2") == 0) {</w:t>
      </w:r>
    </w:p>
    <w:p w14:paraId="68F32D00" w14:textId="77777777" w:rsidR="00180B53" w:rsidRPr="00180B53" w:rsidRDefault="00180B53" w:rsidP="00180B53">
      <w:r w:rsidRPr="00180B53">
        <w:lastRenderedPageBreak/>
        <w:t xml:space="preserve">            // Update Player 2's score and check for game/set win</w:t>
      </w:r>
    </w:p>
    <w:p w14:paraId="54125049" w14:textId="77777777" w:rsidR="00180B53" w:rsidRPr="00180B53" w:rsidRDefault="00180B53" w:rsidP="00180B53">
      <w:r w:rsidRPr="00180B53">
        <w:t xml:space="preserve">            update_score(&amp;player2_current_score, &amp;player2_current_games, &amp;player2_sets[current_set], player1_current_score, &amp;player1_current_games);</w:t>
      </w:r>
    </w:p>
    <w:p w14:paraId="5D9EE0F3" w14:textId="77777777" w:rsidR="00180B53" w:rsidRPr="00180B53" w:rsidRDefault="00180B53" w:rsidP="00180B53">
      <w:r w:rsidRPr="00180B53">
        <w:t xml:space="preserve">        } else {</w:t>
      </w:r>
    </w:p>
    <w:p w14:paraId="3328C1B7" w14:textId="77777777" w:rsidR="00180B53" w:rsidRPr="00180B53" w:rsidRDefault="00180B53" w:rsidP="00180B53">
      <w:r w:rsidRPr="00180B53">
        <w:t xml:space="preserve">            printf("Invalid input. Please enter 'p1', 'p2', or 'q'.\n");</w:t>
      </w:r>
    </w:p>
    <w:p w14:paraId="3D9C517D" w14:textId="77777777" w:rsidR="00180B53" w:rsidRPr="00180B53" w:rsidRDefault="00180B53" w:rsidP="00180B53">
      <w:r w:rsidRPr="00180B53">
        <w:t xml:space="preserve">            continue;</w:t>
      </w:r>
    </w:p>
    <w:p w14:paraId="30EEF13E" w14:textId="77777777" w:rsidR="00180B53" w:rsidRPr="00180B53" w:rsidRDefault="00180B53" w:rsidP="00180B53">
      <w:r w:rsidRPr="00180B53">
        <w:t xml:space="preserve">        }</w:t>
      </w:r>
    </w:p>
    <w:p w14:paraId="59A9A047" w14:textId="77777777" w:rsidR="00180B53" w:rsidRPr="00180B53" w:rsidRDefault="00180B53" w:rsidP="00180B53"/>
    <w:p w14:paraId="5B76ABF1" w14:textId="77777777" w:rsidR="00180B53" w:rsidRPr="00180B53" w:rsidRDefault="00180B53" w:rsidP="00180B53">
      <w:r w:rsidRPr="00180B53">
        <w:t xml:space="preserve">        // Check if a set has been won</w:t>
      </w:r>
    </w:p>
    <w:p w14:paraId="72AF28D2" w14:textId="77777777" w:rsidR="00180B53" w:rsidRPr="00180B53" w:rsidRDefault="00180B53" w:rsidP="00180B53">
      <w:r w:rsidRPr="00180B53">
        <w:t xml:space="preserve">        if (player1_sets[current_set] &gt;= 6 || player2_sets[current_set] &gt;= 6) {</w:t>
      </w:r>
    </w:p>
    <w:p w14:paraId="44BDEC30" w14:textId="77777777" w:rsidR="00180B53" w:rsidRPr="00180B53" w:rsidRDefault="00180B53" w:rsidP="00180B53">
      <w:r w:rsidRPr="00180B53">
        <w:t xml:space="preserve">            if (player1_sets[current_set] &gt;= player2_sets[current_set] + 2) {</w:t>
      </w:r>
    </w:p>
    <w:p w14:paraId="451AB67E" w14:textId="77777777" w:rsidR="00180B53" w:rsidRPr="00180B53" w:rsidRDefault="00180B53" w:rsidP="00180B53">
      <w:r w:rsidRPr="00180B53">
        <w:t xml:space="preserve">                printf("\n--- Player 1 wins Set %d! ---\n", current_set + 1);</w:t>
      </w:r>
    </w:p>
    <w:p w14:paraId="2CD7DD6F" w14:textId="77777777" w:rsidR="00180B53" w:rsidRPr="00180B53" w:rsidRDefault="00180B53" w:rsidP="00180B53">
      <w:r w:rsidRPr="00180B53">
        <w:t xml:space="preserve">                current_set++; // Move to the next set</w:t>
      </w:r>
    </w:p>
    <w:p w14:paraId="7056C71C" w14:textId="77777777" w:rsidR="00180B53" w:rsidRPr="00180B53" w:rsidRDefault="00180B53" w:rsidP="00180B53">
      <w:r w:rsidRPr="00180B53">
        <w:t xml:space="preserve">                player1_current_games = 0;</w:t>
      </w:r>
    </w:p>
    <w:p w14:paraId="4C216A91" w14:textId="77777777" w:rsidR="00180B53" w:rsidRPr="00180B53" w:rsidRDefault="00180B53" w:rsidP="00180B53">
      <w:r w:rsidRPr="00180B53">
        <w:t xml:space="preserve">                player2_current_games = 0;</w:t>
      </w:r>
    </w:p>
    <w:p w14:paraId="39021E02" w14:textId="77777777" w:rsidR="00180B53" w:rsidRPr="00180B53" w:rsidRDefault="00180B53" w:rsidP="00180B53">
      <w:r w:rsidRPr="00180B53">
        <w:t xml:space="preserve">            } else if (player2_sets[current_set] &gt;= player1_sets[current_set] + 2) {</w:t>
      </w:r>
    </w:p>
    <w:p w14:paraId="21460AB2" w14:textId="77777777" w:rsidR="00180B53" w:rsidRPr="00180B53" w:rsidRDefault="00180B53" w:rsidP="00180B53">
      <w:r w:rsidRPr="00180B53">
        <w:t xml:space="preserve">                printf("\n--- Player 2 wins Set %d! ---\n", current_set + 1);</w:t>
      </w:r>
    </w:p>
    <w:p w14:paraId="17150B95" w14:textId="77777777" w:rsidR="00180B53" w:rsidRPr="00180B53" w:rsidRDefault="00180B53" w:rsidP="00180B53">
      <w:r w:rsidRPr="00180B53">
        <w:t xml:space="preserve">                current_set++; // Move to the next set</w:t>
      </w:r>
    </w:p>
    <w:p w14:paraId="1D6A2075" w14:textId="77777777" w:rsidR="00180B53" w:rsidRPr="00180B53" w:rsidRDefault="00180B53" w:rsidP="00180B53">
      <w:r w:rsidRPr="00180B53">
        <w:t xml:space="preserve">                player1_current_games = 0;</w:t>
      </w:r>
    </w:p>
    <w:p w14:paraId="0B6BED5E" w14:textId="77777777" w:rsidR="00180B53" w:rsidRPr="00180B53" w:rsidRDefault="00180B53" w:rsidP="00180B53">
      <w:r w:rsidRPr="00180B53">
        <w:t xml:space="preserve">                player2_current_games = 0;</w:t>
      </w:r>
    </w:p>
    <w:p w14:paraId="467DDFDA" w14:textId="77777777" w:rsidR="00180B53" w:rsidRPr="00180B53" w:rsidRDefault="00180B53" w:rsidP="00180B53">
      <w:r w:rsidRPr="00180B53">
        <w:t xml:space="preserve">            } else if (player1_sets[current_set] == 6 &amp;&amp; player2_sets[current_set] == 6) {</w:t>
      </w:r>
    </w:p>
    <w:p w14:paraId="66018A94" w14:textId="77777777" w:rsidR="00180B53" w:rsidRPr="00180B53" w:rsidRDefault="00180B53" w:rsidP="00180B53">
      <w:r w:rsidRPr="00180B53">
        <w:t xml:space="preserve">                printf("TIE-BREAK TIME! (Simplified Tie-break rule: next game wins the set)\n");</w:t>
      </w:r>
    </w:p>
    <w:p w14:paraId="642E4E8B" w14:textId="77777777" w:rsidR="00180B53" w:rsidRPr="00180B53" w:rsidRDefault="00180B53" w:rsidP="00180B53">
      <w:r w:rsidRPr="00180B53">
        <w:t xml:space="preserve">                // The current scoring logic handles the single deciding game for the set,</w:t>
      </w:r>
    </w:p>
    <w:p w14:paraId="5F881139" w14:textId="77777777" w:rsidR="00180B53" w:rsidRPr="00180B53" w:rsidRDefault="00180B53" w:rsidP="00180B53">
      <w:r w:rsidRPr="00180B53">
        <w:t xml:space="preserve">                // but a full tie-break logic would require a separate function.</w:t>
      </w:r>
    </w:p>
    <w:p w14:paraId="020992AD" w14:textId="77777777" w:rsidR="00180B53" w:rsidRPr="00180B53" w:rsidRDefault="00180B53" w:rsidP="00180B53">
      <w:r w:rsidRPr="00180B53">
        <w:t xml:space="preserve">            }</w:t>
      </w:r>
    </w:p>
    <w:p w14:paraId="444C9797" w14:textId="77777777" w:rsidR="00180B53" w:rsidRPr="00180B53" w:rsidRDefault="00180B53" w:rsidP="00180B53">
      <w:r w:rsidRPr="00180B53">
        <w:t xml:space="preserve">        }</w:t>
      </w:r>
    </w:p>
    <w:p w14:paraId="49606428" w14:textId="77777777" w:rsidR="00180B53" w:rsidRPr="00180B53" w:rsidRDefault="00180B53" w:rsidP="00180B53">
      <w:r w:rsidRPr="00180B53">
        <w:lastRenderedPageBreak/>
        <w:t xml:space="preserve">    }</w:t>
      </w:r>
    </w:p>
    <w:p w14:paraId="11EF3D62" w14:textId="77777777" w:rsidR="00180B53" w:rsidRPr="00180B53" w:rsidRDefault="00180B53" w:rsidP="00180B53"/>
    <w:p w14:paraId="22128CD4" w14:textId="77777777" w:rsidR="00180B53" w:rsidRPr="00180B53" w:rsidRDefault="00180B53" w:rsidP="00180B53">
      <w:r w:rsidRPr="00180B53">
        <w:t xml:space="preserve">    // Final score display after the loop breaks</w:t>
      </w:r>
    </w:p>
    <w:p w14:paraId="3CB16BA5" w14:textId="77777777" w:rsidR="00180B53" w:rsidRPr="00180B53" w:rsidRDefault="00180B53" w:rsidP="00180B53">
      <w:r w:rsidRPr="00180B53">
        <w:t xml:space="preserve">    display_score(player1_sets, player2_sets, player1_current_games, player2_current_games, player1_current_score, player2_current_score);</w:t>
      </w:r>
    </w:p>
    <w:p w14:paraId="7D7B6F7B" w14:textId="77777777" w:rsidR="00180B53" w:rsidRPr="00180B53" w:rsidRDefault="00180B53" w:rsidP="00180B53"/>
    <w:p w14:paraId="0370BA06" w14:textId="77777777" w:rsidR="00180B53" w:rsidRPr="00180B53" w:rsidRDefault="00180B53" w:rsidP="00180B53">
      <w:r w:rsidRPr="00180B53">
        <w:t xml:space="preserve">    // Determine the overall match winner</w:t>
      </w:r>
    </w:p>
    <w:p w14:paraId="169D20DE" w14:textId="77777777" w:rsidR="00180B53" w:rsidRPr="00180B53" w:rsidRDefault="00180B53" w:rsidP="00180B53">
      <w:r w:rsidRPr="00180B53">
        <w:t xml:space="preserve">    int p1_sets_won = 0;</w:t>
      </w:r>
    </w:p>
    <w:p w14:paraId="2502B054" w14:textId="77777777" w:rsidR="00180B53" w:rsidRPr="00180B53" w:rsidRDefault="00180B53" w:rsidP="00180B53">
      <w:r w:rsidRPr="00180B53">
        <w:t xml:space="preserve">    int p2_sets_won = 0;</w:t>
      </w:r>
    </w:p>
    <w:p w14:paraId="73334B86" w14:textId="77777777" w:rsidR="00180B53" w:rsidRPr="00180B53" w:rsidRDefault="00180B53" w:rsidP="00180B53">
      <w:r w:rsidRPr="00180B53">
        <w:t xml:space="preserve">    for (int i = 0; i &lt; MAX_SETS; i++) {</w:t>
      </w:r>
    </w:p>
    <w:p w14:paraId="11E538B0" w14:textId="77777777" w:rsidR="00180B53" w:rsidRPr="00180B53" w:rsidRDefault="00180B53" w:rsidP="00180B53">
      <w:r w:rsidRPr="00180B53">
        <w:t xml:space="preserve">        if (player1_sets[i] &gt; player2_sets[i]) {</w:t>
      </w:r>
    </w:p>
    <w:p w14:paraId="21BC65B9" w14:textId="77777777" w:rsidR="00180B53" w:rsidRPr="00180B53" w:rsidRDefault="00180B53" w:rsidP="00180B53">
      <w:r w:rsidRPr="00180B53">
        <w:t xml:space="preserve">            p1_sets_won++;</w:t>
      </w:r>
    </w:p>
    <w:p w14:paraId="53971D02" w14:textId="77777777" w:rsidR="00180B53" w:rsidRPr="00180B53" w:rsidRDefault="00180B53" w:rsidP="00180B53">
      <w:r w:rsidRPr="00180B53">
        <w:t xml:space="preserve">        } else if (player2_sets[i] &gt; player1_sets[i]) {</w:t>
      </w:r>
    </w:p>
    <w:p w14:paraId="6740B568" w14:textId="77777777" w:rsidR="00180B53" w:rsidRPr="00180B53" w:rsidRDefault="00180B53" w:rsidP="00180B53">
      <w:r w:rsidRPr="00180B53">
        <w:t xml:space="preserve">            p2_sets_won++;</w:t>
      </w:r>
    </w:p>
    <w:p w14:paraId="387C5543" w14:textId="77777777" w:rsidR="00180B53" w:rsidRPr="00180B53" w:rsidRDefault="00180B53" w:rsidP="00180B53">
      <w:r w:rsidRPr="00180B53">
        <w:t xml:space="preserve">        }</w:t>
      </w:r>
    </w:p>
    <w:p w14:paraId="14DFB632" w14:textId="77777777" w:rsidR="00180B53" w:rsidRPr="00180B53" w:rsidRDefault="00180B53" w:rsidP="00180B53">
      <w:r w:rsidRPr="00180B53">
        <w:t xml:space="preserve">    }</w:t>
      </w:r>
    </w:p>
    <w:p w14:paraId="655D613F" w14:textId="77777777" w:rsidR="00180B53" w:rsidRPr="00180B53" w:rsidRDefault="00180B53" w:rsidP="00180B53"/>
    <w:p w14:paraId="4A6899DC" w14:textId="77777777" w:rsidR="00180B53" w:rsidRPr="00180B53" w:rsidRDefault="00180B53" w:rsidP="00180B53">
      <w:r w:rsidRPr="00180B53">
        <w:t xml:space="preserve">    printf("\n\n--- MATCH OVER ---\n");</w:t>
      </w:r>
    </w:p>
    <w:p w14:paraId="29E35CF2" w14:textId="77777777" w:rsidR="00180B53" w:rsidRPr="00180B53" w:rsidRDefault="00180B53" w:rsidP="00180B53">
      <w:r w:rsidRPr="00180B53">
        <w:t xml:space="preserve">    if (p1_sets_won &gt; p2_sets_won) {</w:t>
      </w:r>
    </w:p>
    <w:p w14:paraId="12718975" w14:textId="77777777" w:rsidR="00180B53" w:rsidRPr="00180B53" w:rsidRDefault="00180B53" w:rsidP="00180B53">
      <w:r w:rsidRPr="00180B53">
        <w:t xml:space="preserve">        printf("**</w:t>
      </w:r>
      <w:r w:rsidRPr="00180B53">
        <w:rPr>
          <w:rFonts w:ascii="Segoe UI Emoji" w:hAnsi="Segoe UI Emoji" w:cs="Segoe UI Emoji"/>
        </w:rPr>
        <w:t>🏆</w:t>
      </w:r>
      <w:r w:rsidRPr="00180B53">
        <w:t xml:space="preserve"> Player 1 wins the match (%d sets to %d)!**\n", p1_sets_won, p2_sets_won);</w:t>
      </w:r>
    </w:p>
    <w:p w14:paraId="28B3034E" w14:textId="77777777" w:rsidR="00180B53" w:rsidRPr="00180B53" w:rsidRDefault="00180B53" w:rsidP="00180B53">
      <w:r w:rsidRPr="00180B53">
        <w:t xml:space="preserve">    } else if (p2_sets_won &gt; p1_sets_won) {</w:t>
      </w:r>
    </w:p>
    <w:p w14:paraId="76928AD8" w14:textId="77777777" w:rsidR="00180B53" w:rsidRPr="00180B53" w:rsidRDefault="00180B53" w:rsidP="00180B53">
      <w:r w:rsidRPr="00180B53">
        <w:t xml:space="preserve">        printf("**</w:t>
      </w:r>
      <w:r w:rsidRPr="00180B53">
        <w:rPr>
          <w:rFonts w:ascii="Segoe UI Emoji" w:hAnsi="Segoe UI Emoji" w:cs="Segoe UI Emoji"/>
        </w:rPr>
        <w:t>🏆</w:t>
      </w:r>
      <w:r w:rsidRPr="00180B53">
        <w:t xml:space="preserve"> Player 2 wins the match (%d sets to %d)!**\n", p2_sets_won, p1_sets_won);</w:t>
      </w:r>
    </w:p>
    <w:p w14:paraId="6EE5738E" w14:textId="77777777" w:rsidR="00180B53" w:rsidRPr="00180B53" w:rsidRDefault="00180B53" w:rsidP="00180B53">
      <w:r w:rsidRPr="00180B53">
        <w:t xml:space="preserve">    } else {</w:t>
      </w:r>
    </w:p>
    <w:p w14:paraId="738F0EC9" w14:textId="77777777" w:rsidR="00180B53" w:rsidRPr="00180B53" w:rsidRDefault="00180B53" w:rsidP="00180B53">
      <w:r w:rsidRPr="00180B53">
        <w:t xml:space="preserve">        printf("**Match tied or incomplete.**\n");</w:t>
      </w:r>
    </w:p>
    <w:p w14:paraId="52372D21" w14:textId="77777777" w:rsidR="00180B53" w:rsidRPr="00180B53" w:rsidRDefault="00180B53" w:rsidP="00180B53">
      <w:r w:rsidRPr="00180B53">
        <w:t xml:space="preserve">    }</w:t>
      </w:r>
    </w:p>
    <w:p w14:paraId="29CB2B6C" w14:textId="77777777" w:rsidR="00180B53" w:rsidRPr="00180B53" w:rsidRDefault="00180B53" w:rsidP="00180B53"/>
    <w:p w14:paraId="724D9F4E" w14:textId="77777777" w:rsidR="00180B53" w:rsidRPr="00180B53" w:rsidRDefault="00180B53" w:rsidP="00180B53">
      <w:r w:rsidRPr="00180B53">
        <w:t xml:space="preserve">    return 0;</w:t>
      </w:r>
    </w:p>
    <w:p w14:paraId="26E561B5" w14:textId="77777777" w:rsidR="00180B53" w:rsidRPr="00180B53" w:rsidRDefault="00180B53" w:rsidP="00180B53">
      <w:r w:rsidRPr="00180B53">
        <w:t>}</w:t>
      </w:r>
    </w:p>
    <w:p w14:paraId="48E225A9" w14:textId="77777777" w:rsidR="00180B53" w:rsidRPr="00180B53" w:rsidRDefault="00180B53" w:rsidP="00180B53"/>
    <w:p w14:paraId="26CB941F" w14:textId="77777777" w:rsidR="00180B53" w:rsidRPr="00180B53" w:rsidRDefault="00180B53" w:rsidP="00180B53">
      <w:r w:rsidRPr="00180B53">
        <w:t>// Function to get the string representation of the current game score</w:t>
      </w:r>
    </w:p>
    <w:p w14:paraId="6AFE26ED" w14:textId="77777777" w:rsidR="00180B53" w:rsidRPr="00180B53" w:rsidRDefault="00180B53" w:rsidP="00180B53">
      <w:r w:rsidRPr="00180B53">
        <w:t>char* get_game_score(int points) {</w:t>
      </w:r>
    </w:p>
    <w:p w14:paraId="33283EBF" w14:textId="77777777" w:rsidR="00180B53" w:rsidRPr="00180B53" w:rsidRDefault="00180B53" w:rsidP="00180B53">
      <w:r w:rsidRPr="00180B53">
        <w:t xml:space="preserve">    switch (points) {</w:t>
      </w:r>
    </w:p>
    <w:p w14:paraId="29FBE78D" w14:textId="77777777" w:rsidR="00180B53" w:rsidRPr="00180B53" w:rsidRDefault="00180B53" w:rsidP="00180B53">
      <w:r w:rsidRPr="00180B53">
        <w:t xml:space="preserve">        case 0: return "0";</w:t>
      </w:r>
    </w:p>
    <w:p w14:paraId="3FEECE9C" w14:textId="77777777" w:rsidR="00180B53" w:rsidRPr="00180B53" w:rsidRDefault="00180B53" w:rsidP="00180B53">
      <w:r w:rsidRPr="00180B53">
        <w:t xml:space="preserve">        case 1: return "15";</w:t>
      </w:r>
    </w:p>
    <w:p w14:paraId="47790DF7" w14:textId="77777777" w:rsidR="00180B53" w:rsidRPr="00180B53" w:rsidRDefault="00180B53" w:rsidP="00180B53">
      <w:r w:rsidRPr="00180B53">
        <w:t xml:space="preserve">        case 2: return "30";</w:t>
      </w:r>
    </w:p>
    <w:p w14:paraId="0A1987AA" w14:textId="77777777" w:rsidR="00180B53" w:rsidRPr="00180B53" w:rsidRDefault="00180B53" w:rsidP="00180B53">
      <w:r w:rsidRPr="00180B53">
        <w:t xml:space="preserve">        case 3: return "40";</w:t>
      </w:r>
    </w:p>
    <w:p w14:paraId="10762A73" w14:textId="77777777" w:rsidR="00180B53" w:rsidRPr="00180B53" w:rsidRDefault="00180B53" w:rsidP="00180B53">
      <w:r w:rsidRPr="00180B53">
        <w:t xml:space="preserve">        case 4: return "AD"; // Advantage</w:t>
      </w:r>
    </w:p>
    <w:p w14:paraId="20473F44" w14:textId="77777777" w:rsidR="00180B53" w:rsidRPr="00180B53" w:rsidRDefault="00180B53" w:rsidP="00180B53">
      <w:r w:rsidRPr="00180B53">
        <w:t xml:space="preserve">        default: return "??";</w:t>
      </w:r>
    </w:p>
    <w:p w14:paraId="6852E419" w14:textId="77777777" w:rsidR="00180B53" w:rsidRPr="00180B53" w:rsidRDefault="00180B53" w:rsidP="00180B53">
      <w:r w:rsidRPr="00180B53">
        <w:t xml:space="preserve">    }</w:t>
      </w:r>
    </w:p>
    <w:p w14:paraId="4F058F76" w14:textId="77777777" w:rsidR="00180B53" w:rsidRPr="00180B53" w:rsidRDefault="00180B53" w:rsidP="00180B53">
      <w:r w:rsidRPr="00180B53">
        <w:t>}</w:t>
      </w:r>
    </w:p>
    <w:p w14:paraId="235D8FCA" w14:textId="77777777" w:rsidR="00180B53" w:rsidRPr="00180B53" w:rsidRDefault="00180B53" w:rsidP="00180B53"/>
    <w:p w14:paraId="5761FDC4" w14:textId="77777777" w:rsidR="00180B53" w:rsidRPr="00180B53" w:rsidRDefault="00180B53" w:rsidP="00180B53">
      <w:r w:rsidRPr="00180B53">
        <w:t>// Function to display the entire scoreboard</w:t>
      </w:r>
    </w:p>
    <w:p w14:paraId="655129AF" w14:textId="77777777" w:rsidR="00180B53" w:rsidRPr="00180B53" w:rsidRDefault="00180B53" w:rsidP="00180B53">
      <w:r w:rsidRPr="00180B53">
        <w:t>void display_score(int score1[], int score2[], int set_games1, int set_games2, int current_game_score1, int current_game_score2) {</w:t>
      </w:r>
    </w:p>
    <w:p w14:paraId="75B90479" w14:textId="77777777" w:rsidR="00180B53" w:rsidRPr="00180B53" w:rsidRDefault="00180B53" w:rsidP="00180B53">
      <w:r w:rsidRPr="00180B53">
        <w:t xml:space="preserve">    printf("\n--- Current Score ---\n");</w:t>
      </w:r>
    </w:p>
    <w:p w14:paraId="55ED975B" w14:textId="77777777" w:rsidR="00180B53" w:rsidRPr="00180B53" w:rsidRDefault="00180B53" w:rsidP="00180B53">
      <w:r w:rsidRPr="00180B53">
        <w:t xml:space="preserve">    printf("| Player | Set 1 | Set 2 | Set 3 | Games | Score |\n");</w:t>
      </w:r>
    </w:p>
    <w:p w14:paraId="16D47293" w14:textId="77777777" w:rsidR="00180B53" w:rsidRPr="00180B53" w:rsidRDefault="00180B53" w:rsidP="00180B53">
      <w:r w:rsidRPr="00180B53">
        <w:t xml:space="preserve">    printf("|--------|-------|-------|-------|-------|-------|\n");</w:t>
      </w:r>
    </w:p>
    <w:p w14:paraId="6F3C362F" w14:textId="77777777" w:rsidR="00180B53" w:rsidRPr="00180B53" w:rsidRDefault="00180B53" w:rsidP="00180B53">
      <w:r w:rsidRPr="00180B53">
        <w:t xml:space="preserve">    printf("| P1     | %5d | %5d | %5d | %5d | %5s |\n",</w:t>
      </w:r>
    </w:p>
    <w:p w14:paraId="73F79F88" w14:textId="77777777" w:rsidR="00180B53" w:rsidRPr="00180B53" w:rsidRDefault="00180B53" w:rsidP="00180B53">
      <w:r w:rsidRPr="00180B53">
        <w:t xml:space="preserve">           score1[0], score1[1], score1[2], set_games1, get_game_score(current_game_score1));</w:t>
      </w:r>
    </w:p>
    <w:p w14:paraId="7DB02B59" w14:textId="77777777" w:rsidR="00180B53" w:rsidRPr="00180B53" w:rsidRDefault="00180B53" w:rsidP="00180B53">
      <w:r w:rsidRPr="00180B53">
        <w:t xml:space="preserve">    printf("| P2     | %5d | %5d | %5d | %5d | %5s |\n",</w:t>
      </w:r>
    </w:p>
    <w:p w14:paraId="6A7BFAC7" w14:textId="77777777" w:rsidR="00180B53" w:rsidRPr="00180B53" w:rsidRDefault="00180B53" w:rsidP="00180B53">
      <w:r w:rsidRPr="00180B53">
        <w:t xml:space="preserve">           score2[0], score2[1], score2[2], set_games2, get_game_score(current_game_score2));</w:t>
      </w:r>
    </w:p>
    <w:p w14:paraId="31509177" w14:textId="77777777" w:rsidR="00180B53" w:rsidRPr="00180B53" w:rsidRDefault="00180B53" w:rsidP="00180B53"/>
    <w:p w14:paraId="7AE94EA7" w14:textId="77777777" w:rsidR="00180B53" w:rsidRPr="00180B53" w:rsidRDefault="00180B53" w:rsidP="00180B53">
      <w:r w:rsidRPr="00180B53">
        <w:t xml:space="preserve">    // Handle Deuce/Advantage announcement</w:t>
      </w:r>
    </w:p>
    <w:p w14:paraId="637B675C" w14:textId="77777777" w:rsidR="00180B53" w:rsidRPr="00180B53" w:rsidRDefault="00180B53" w:rsidP="00180B53">
      <w:r w:rsidRPr="00180B53">
        <w:t xml:space="preserve">    if (current_game_score1 == 3 &amp;&amp; current_game_score2 == 3) {</w:t>
      </w:r>
    </w:p>
    <w:p w14:paraId="103916A8" w14:textId="77777777" w:rsidR="00180B53" w:rsidRPr="00180B53" w:rsidRDefault="00180B53" w:rsidP="00180B53">
      <w:r w:rsidRPr="00180B53">
        <w:t xml:space="preserve">        printf("</w:t>
      </w:r>
      <w:r w:rsidRPr="00180B53">
        <w:rPr>
          <w:rFonts w:ascii="Segoe UI Emoji" w:hAnsi="Segoe UI Emoji" w:cs="Segoe UI Emoji"/>
        </w:rPr>
        <w:t>📢</w:t>
      </w:r>
      <w:r w:rsidRPr="00180B53">
        <w:t xml:space="preserve"> DEUCE!\n");</w:t>
      </w:r>
    </w:p>
    <w:p w14:paraId="7926E386" w14:textId="77777777" w:rsidR="00180B53" w:rsidRPr="00180B53" w:rsidRDefault="00180B53" w:rsidP="00180B53">
      <w:r w:rsidRPr="00180B53">
        <w:t xml:space="preserve">    } else if (current_game_score1 == 4 &amp;&amp; current_game_score2 == 3) {</w:t>
      </w:r>
    </w:p>
    <w:p w14:paraId="63F38A3B" w14:textId="77777777" w:rsidR="00180B53" w:rsidRPr="00180B53" w:rsidRDefault="00180B53" w:rsidP="00180B53">
      <w:r w:rsidRPr="00180B53">
        <w:t xml:space="preserve">        printf("</w:t>
      </w:r>
      <w:r w:rsidRPr="00180B53">
        <w:rPr>
          <w:rFonts w:ascii="Segoe UI Emoji" w:hAnsi="Segoe UI Emoji" w:cs="Segoe UI Emoji"/>
        </w:rPr>
        <w:t>📢</w:t>
      </w:r>
      <w:r w:rsidRPr="00180B53">
        <w:t xml:space="preserve"> ADVANTAGE P1!\n");</w:t>
      </w:r>
    </w:p>
    <w:p w14:paraId="110AF1B2" w14:textId="77777777" w:rsidR="00180B53" w:rsidRPr="00180B53" w:rsidRDefault="00180B53" w:rsidP="00180B53">
      <w:r w:rsidRPr="00180B53">
        <w:t xml:space="preserve">    } else if (current_game_score1 == 3 &amp;&amp; current_game_score2 == 4) {</w:t>
      </w:r>
    </w:p>
    <w:p w14:paraId="6BE70198" w14:textId="77777777" w:rsidR="00180B53" w:rsidRPr="00180B53" w:rsidRDefault="00180B53" w:rsidP="00180B53">
      <w:r w:rsidRPr="00180B53">
        <w:t xml:space="preserve">        printf("</w:t>
      </w:r>
      <w:r w:rsidRPr="00180B53">
        <w:rPr>
          <w:rFonts w:ascii="Segoe UI Emoji" w:hAnsi="Segoe UI Emoji" w:cs="Segoe UI Emoji"/>
        </w:rPr>
        <w:t>📢</w:t>
      </w:r>
      <w:r w:rsidRPr="00180B53">
        <w:t xml:space="preserve"> ADVANTAGE P2!\n");</w:t>
      </w:r>
    </w:p>
    <w:p w14:paraId="18350C72" w14:textId="77777777" w:rsidR="00180B53" w:rsidRPr="00180B53" w:rsidRDefault="00180B53" w:rsidP="00180B53">
      <w:r w:rsidRPr="00180B53">
        <w:t xml:space="preserve">    }</w:t>
      </w:r>
    </w:p>
    <w:p w14:paraId="462B3E5E" w14:textId="77777777" w:rsidR="00180B53" w:rsidRPr="00180B53" w:rsidRDefault="00180B53" w:rsidP="00180B53">
      <w:r w:rsidRPr="00180B53">
        <w:t xml:space="preserve">    printf("---------------------\n");</w:t>
      </w:r>
    </w:p>
    <w:p w14:paraId="04046488" w14:textId="77777777" w:rsidR="00180B53" w:rsidRPr="00180B53" w:rsidRDefault="00180B53" w:rsidP="00180B53">
      <w:r w:rsidRPr="00180B53">
        <w:t>}</w:t>
      </w:r>
    </w:p>
    <w:p w14:paraId="37917AB7" w14:textId="77777777" w:rsidR="00180B53" w:rsidRPr="00180B53" w:rsidRDefault="00180B53" w:rsidP="00180B53"/>
    <w:p w14:paraId="631D98FE" w14:textId="77777777" w:rsidR="00180B53" w:rsidRPr="00180B53" w:rsidRDefault="00180B53" w:rsidP="00180B53">
      <w:r w:rsidRPr="00180B53">
        <w:t>// Function to update the score after a point is won</w:t>
      </w:r>
    </w:p>
    <w:p w14:paraId="0183324D" w14:textId="77777777" w:rsidR="00180B53" w:rsidRPr="00180B53" w:rsidRDefault="00180B53" w:rsidP="00180B53">
      <w:r w:rsidRPr="00180B53">
        <w:t>// Note: This function is written from the perspective of the player who just won the point.</w:t>
      </w:r>
    </w:p>
    <w:p w14:paraId="212D6846" w14:textId="77777777" w:rsidR="00180B53" w:rsidRPr="00180B53" w:rsidRDefault="00180B53" w:rsidP="00180B53">
      <w:r w:rsidRPr="00180B53">
        <w:t>void update_score(int *score, int *games, int *sets, int other_score, int *other_games) {</w:t>
      </w:r>
    </w:p>
    <w:p w14:paraId="66061707" w14:textId="77777777" w:rsidR="00180B53" w:rsidRPr="00180B53" w:rsidRDefault="00180B53" w:rsidP="00180B53">
      <w:r w:rsidRPr="00180B53">
        <w:t xml:space="preserve">    // Determine if the current player is P1 or P2 for printing purposes (not strictly accurate but functional)</w:t>
      </w:r>
    </w:p>
    <w:p w14:paraId="12AE4578" w14:textId="77777777" w:rsidR="00180B53" w:rsidRPr="00180B53" w:rsidRDefault="00180B53" w:rsidP="00180B53">
      <w:r w:rsidRPr="00180B53">
        <w:t xml:space="preserve">    // The main function's calls to update_score determine which player is 'score' and 'other_score'.</w:t>
      </w:r>
    </w:p>
    <w:p w14:paraId="42ABC730" w14:textId="77777777" w:rsidR="00180B53" w:rsidRPr="00180B53" w:rsidRDefault="00180B53" w:rsidP="00180B53">
      <w:r w:rsidRPr="00180B53">
        <w:t xml:space="preserve">    char player_id = (*sets &gt; 0 || *sets == 0) ? '1' : '2'; // Simplified ID for print statement</w:t>
      </w:r>
    </w:p>
    <w:p w14:paraId="530557ED" w14:textId="77777777" w:rsidR="00180B53" w:rsidRPr="00180B53" w:rsidRDefault="00180B53" w:rsidP="00180B53"/>
    <w:p w14:paraId="0F0AF09F" w14:textId="77777777" w:rsidR="00180B53" w:rsidRPr="00180B53" w:rsidRDefault="00180B53" w:rsidP="00180B53">
      <w:r w:rsidRPr="00180B53">
        <w:t xml:space="preserve">    // Case 1: Standard scoring (0-15-30)</w:t>
      </w:r>
    </w:p>
    <w:p w14:paraId="31BDCF37" w14:textId="77777777" w:rsidR="00180B53" w:rsidRPr="00180B53" w:rsidRDefault="00180B53" w:rsidP="00180B53">
      <w:r w:rsidRPr="00180B53">
        <w:t xml:space="preserve">    if (*score &lt; 3 &amp;&amp; other_score &lt; 3) {</w:t>
      </w:r>
    </w:p>
    <w:p w14:paraId="59C34772" w14:textId="77777777" w:rsidR="00180B53" w:rsidRPr="00180B53" w:rsidRDefault="00180B53" w:rsidP="00180B53">
      <w:r w:rsidRPr="00180B53">
        <w:t xml:space="preserve">        (*score)++;</w:t>
      </w:r>
    </w:p>
    <w:p w14:paraId="3398D1C8" w14:textId="77777777" w:rsidR="00180B53" w:rsidRPr="00180B53" w:rsidRDefault="00180B53" w:rsidP="00180B53">
      <w:r w:rsidRPr="00180B53">
        <w:t xml:space="preserve">    }</w:t>
      </w:r>
    </w:p>
    <w:p w14:paraId="08B4B8AE" w14:textId="77777777" w:rsidR="00180B53" w:rsidRPr="00180B53" w:rsidRDefault="00180B53" w:rsidP="00180B53">
      <w:r w:rsidRPr="00180B53">
        <w:t xml:space="preserve">    // Case 2: Win the game from 40-less</w:t>
      </w:r>
    </w:p>
    <w:p w14:paraId="181DA894" w14:textId="77777777" w:rsidR="00180B53" w:rsidRPr="00180B53" w:rsidRDefault="00180B53" w:rsidP="00180B53">
      <w:r w:rsidRPr="00180B53">
        <w:t xml:space="preserve">    else if (*score == 3 &amp;&amp; other_score &lt; 3) { </w:t>
      </w:r>
    </w:p>
    <w:p w14:paraId="44D9068A" w14:textId="77777777" w:rsidR="00180B53" w:rsidRPr="00180B53" w:rsidRDefault="00180B53" w:rsidP="00180B53">
      <w:r w:rsidRPr="00180B53">
        <w:lastRenderedPageBreak/>
        <w:t xml:space="preserve">        // Win the game</w:t>
      </w:r>
    </w:p>
    <w:p w14:paraId="54DCAEA1" w14:textId="77777777" w:rsidR="00180B53" w:rsidRPr="00180B53" w:rsidRDefault="00180B53" w:rsidP="00180B53">
      <w:r w:rsidRPr="00180B53">
        <w:t xml:space="preserve">        (*games)++;</w:t>
      </w:r>
    </w:p>
    <w:p w14:paraId="31242FCE" w14:textId="77777777" w:rsidR="00180B53" w:rsidRPr="00180B53" w:rsidRDefault="00180B53" w:rsidP="00180B53">
      <w:r w:rsidRPr="00180B53">
        <w:t xml:space="preserve">        *score = 0; // Reset game points</w:t>
      </w:r>
    </w:p>
    <w:p w14:paraId="544AB918" w14:textId="77777777" w:rsidR="00180B53" w:rsidRPr="00180B53" w:rsidRDefault="00180B53" w:rsidP="00180B53">
      <w:r w:rsidRPr="00180B53">
        <w:t xml:space="preserve">        printf("\n--- P%c WINS GAME ---\n", player_id); </w:t>
      </w:r>
    </w:p>
    <w:p w14:paraId="51AB9D97" w14:textId="77777777" w:rsidR="00180B53" w:rsidRPr="00180B53" w:rsidRDefault="00180B53" w:rsidP="00180B53">
      <w:r w:rsidRPr="00180B53">
        <w:t xml:space="preserve">        // Note: No need to reset *other_games here, as that is the opponent's 'games' count, not points.</w:t>
      </w:r>
    </w:p>
    <w:p w14:paraId="3FC99BD2" w14:textId="77777777" w:rsidR="00180B53" w:rsidRPr="00180B53" w:rsidRDefault="00180B53" w:rsidP="00180B53">
      <w:r w:rsidRPr="00180B53">
        <w:t xml:space="preserve">    }</w:t>
      </w:r>
    </w:p>
    <w:p w14:paraId="346BABB2" w14:textId="77777777" w:rsidR="00180B53" w:rsidRPr="00180B53" w:rsidRDefault="00180B53" w:rsidP="00180B53">
      <w:r w:rsidRPr="00180B53">
        <w:t xml:space="preserve">    // Case 3: From 40-40 (Deuce)</w:t>
      </w:r>
    </w:p>
    <w:p w14:paraId="21A68E6D" w14:textId="77777777" w:rsidR="00180B53" w:rsidRPr="00180B53" w:rsidRDefault="00180B53" w:rsidP="00180B53">
      <w:r w:rsidRPr="00180B53">
        <w:t xml:space="preserve">    else if (*score == 3 &amp;&amp; other_score == 3) {</w:t>
      </w:r>
    </w:p>
    <w:p w14:paraId="0DB2BF5F" w14:textId="77777777" w:rsidR="00180B53" w:rsidRPr="00180B53" w:rsidRDefault="00180B53" w:rsidP="00180B53">
      <w:r w:rsidRPr="00180B53">
        <w:t xml:space="preserve">        (*score)++; // Score goes to Advantage (4)</w:t>
      </w:r>
    </w:p>
    <w:p w14:paraId="1D6455D6" w14:textId="77777777" w:rsidR="00180B53" w:rsidRPr="00180B53" w:rsidRDefault="00180B53" w:rsidP="00180B53">
      <w:r w:rsidRPr="00180B53">
        <w:t xml:space="preserve">    }</w:t>
      </w:r>
    </w:p>
    <w:p w14:paraId="2D3DC0AB" w14:textId="77777777" w:rsidR="00180B53" w:rsidRPr="00180B53" w:rsidRDefault="00180B53" w:rsidP="00180B53">
      <w:r w:rsidRPr="00180B53">
        <w:t xml:space="preserve">    // Case 4: Opponent had Advantage (4), now it's Deuce again (3)</w:t>
      </w:r>
    </w:p>
    <w:p w14:paraId="3515365D" w14:textId="77777777" w:rsidR="00180B53" w:rsidRPr="00180B53" w:rsidRDefault="00180B53" w:rsidP="00180B53">
      <w:r w:rsidRPr="00180B53">
        <w:t xml:space="preserve">    else if (*score == 3 &amp;&amp; other_score == 4) {</w:t>
      </w:r>
    </w:p>
    <w:p w14:paraId="09D36A40" w14:textId="77777777" w:rsidR="00180B53" w:rsidRPr="00180B53" w:rsidRDefault="00180B53" w:rsidP="00180B53">
      <w:r w:rsidRPr="00180B53">
        <w:t xml:space="preserve">        // Player who had Advantage loses it, scores go back to 40-40 (Deuce)</w:t>
      </w:r>
    </w:p>
    <w:p w14:paraId="0E9FD246" w14:textId="77777777" w:rsidR="00180B53" w:rsidRPr="00180B53" w:rsidRDefault="00180B53" w:rsidP="00180B53">
      <w:r w:rsidRPr="00180B53">
        <w:t xml:space="preserve">        // Set opponent's score back to 40 (internal 3)</w:t>
      </w:r>
    </w:p>
    <w:p w14:paraId="245283AD" w14:textId="77777777" w:rsidR="00180B53" w:rsidRPr="00180B53" w:rsidRDefault="00180B53" w:rsidP="00180B53">
      <w:r w:rsidRPr="00180B53">
        <w:t xml:space="preserve">        *other_games = 3; </w:t>
      </w:r>
    </w:p>
    <w:p w14:paraId="0C9238D3" w14:textId="77777777" w:rsidR="00180B53" w:rsidRPr="00180B53" w:rsidRDefault="00180B53" w:rsidP="00180B53">
      <w:r w:rsidRPr="00180B53">
        <w:t xml:space="preserve">    }</w:t>
      </w:r>
    </w:p>
    <w:p w14:paraId="609ABA3C" w14:textId="77777777" w:rsidR="00180B53" w:rsidRPr="00180B53" w:rsidRDefault="00180B53" w:rsidP="00180B53">
      <w:r w:rsidRPr="00180B53">
        <w:t xml:space="preserve">    // Case 5: Win the game from Advantage (score is 4)</w:t>
      </w:r>
    </w:p>
    <w:p w14:paraId="2AE789DB" w14:textId="77777777" w:rsidR="00180B53" w:rsidRPr="00180B53" w:rsidRDefault="00180B53" w:rsidP="00180B53">
      <w:r w:rsidRPr="00180B53">
        <w:t xml:space="preserve">    else if (*score == 4) { </w:t>
      </w:r>
    </w:p>
    <w:p w14:paraId="0FA06C48" w14:textId="77777777" w:rsidR="00180B53" w:rsidRPr="00180B53" w:rsidRDefault="00180B53" w:rsidP="00180B53">
      <w:r w:rsidRPr="00180B53">
        <w:t xml:space="preserve">        // Win the game</w:t>
      </w:r>
    </w:p>
    <w:p w14:paraId="1866B1D8" w14:textId="77777777" w:rsidR="00180B53" w:rsidRPr="00180B53" w:rsidRDefault="00180B53" w:rsidP="00180B53">
      <w:r w:rsidRPr="00180B53">
        <w:t xml:space="preserve">        (*games)++;</w:t>
      </w:r>
    </w:p>
    <w:p w14:paraId="36C15AF9" w14:textId="77777777" w:rsidR="00180B53" w:rsidRPr="00180B53" w:rsidRDefault="00180B53" w:rsidP="00180B53">
      <w:r w:rsidRPr="00180B53">
        <w:t xml:space="preserve">        *score = 0; // Reset game points</w:t>
      </w:r>
    </w:p>
    <w:p w14:paraId="32CBE271" w14:textId="77777777" w:rsidR="00180B53" w:rsidRPr="00180B53" w:rsidRDefault="00180B53" w:rsidP="00180B53">
      <w:r w:rsidRPr="00180B53">
        <w:t xml:space="preserve">        *other_games = 0; // Reset opponent points to 0</w:t>
      </w:r>
    </w:p>
    <w:p w14:paraId="52BAD6AD" w14:textId="77777777" w:rsidR="00180B53" w:rsidRPr="00180B53" w:rsidRDefault="00180B53" w:rsidP="00180B53">
      <w:r w:rsidRPr="00180B53">
        <w:t xml:space="preserve">        printf("\n--- P%c WINS GAME ---\n", player_id);</w:t>
      </w:r>
    </w:p>
    <w:p w14:paraId="64CA8B94" w14:textId="77777777" w:rsidR="00180B53" w:rsidRPr="00180B53" w:rsidRDefault="00180B53" w:rsidP="00180B53">
      <w:r w:rsidRPr="00180B53">
        <w:t xml:space="preserve">    }</w:t>
      </w:r>
    </w:p>
    <w:p w14:paraId="495999B6" w14:textId="77777777" w:rsidR="00180B53" w:rsidRPr="00180B53" w:rsidRDefault="00180B53" w:rsidP="00180B53">
      <w:r w:rsidRPr="00180B53">
        <w:t xml:space="preserve">    </w:t>
      </w:r>
    </w:p>
    <w:p w14:paraId="0D6AB901" w14:textId="77777777" w:rsidR="00180B53" w:rsidRPr="00180B53" w:rsidRDefault="00180B53" w:rsidP="00180B53">
      <w:r w:rsidRPr="00180B53">
        <w:lastRenderedPageBreak/>
        <w:t xml:space="preserve">    // Check for a Set Win (6 games, lead by 2)</w:t>
      </w:r>
    </w:p>
    <w:p w14:paraId="524825B1" w14:textId="77777777" w:rsidR="00180B53" w:rsidRPr="00180B53" w:rsidRDefault="00180B53" w:rsidP="00180B53">
      <w:r w:rsidRPr="00180B53">
        <w:t xml:space="preserve">    // This logic should be outside the point scoring loop in main for proper set handling, </w:t>
      </w:r>
    </w:p>
    <w:p w14:paraId="34DAD855" w14:textId="77777777" w:rsidR="00180B53" w:rsidRPr="00180B53" w:rsidRDefault="00180B53" w:rsidP="00180B53">
      <w:r w:rsidRPr="00180B53">
        <w:t xml:space="preserve">    // but the current implementation attempts to update it here by modifying the 'sets' value.</w:t>
      </w:r>
    </w:p>
    <w:p w14:paraId="4AAA1756" w14:textId="77777777" w:rsidR="00180B53" w:rsidRPr="00180B53" w:rsidRDefault="00180B53" w:rsidP="00180B53">
      <w:r w:rsidRPr="00180B53">
        <w:t xml:space="preserve">    if (*games &gt;= 6 &amp;&amp; *games &gt;= (*other_games + 2)) {</w:t>
      </w:r>
    </w:p>
    <w:p w14:paraId="7A4E0BA4" w14:textId="77777777" w:rsidR="00180B53" w:rsidRPr="00180B53" w:rsidRDefault="00180B53" w:rsidP="00180B53">
      <w:r w:rsidRPr="00180B53">
        <w:t xml:space="preserve">         // The value of *games is being stored in the 'sets' array index, which is controlled in main</w:t>
      </w:r>
    </w:p>
    <w:p w14:paraId="1F2184C5" w14:textId="77777777" w:rsidR="00180B53" w:rsidRPr="00180B53" w:rsidRDefault="00180B53" w:rsidP="00180B53">
      <w:r w:rsidRPr="00180B53">
        <w:t xml:space="preserve">         // The logic for storing and incrementing the set must happen in main. </w:t>
      </w:r>
    </w:p>
    <w:p w14:paraId="63EF4C83" w14:textId="77777777" w:rsidR="00180B53" w:rsidRPr="00180B53" w:rsidRDefault="00180B53" w:rsidP="00180B53">
      <w:r w:rsidRPr="00180B53">
        <w:t xml:space="preserve">         // For now, we only handle resetting games/points in this function.</w:t>
      </w:r>
    </w:p>
    <w:p w14:paraId="6E571A59" w14:textId="77777777" w:rsidR="00180B53" w:rsidRPr="00180B53" w:rsidRDefault="00180B53" w:rsidP="00180B53">
      <w:r w:rsidRPr="00180B53">
        <w:t xml:space="preserve">    }</w:t>
      </w:r>
    </w:p>
    <w:p w14:paraId="1E9AC397" w14:textId="77777777" w:rsidR="00180B53" w:rsidRPr="00180B53" w:rsidRDefault="00180B53" w:rsidP="00180B53">
      <w:r w:rsidRPr="00180B53">
        <w:t>}</w:t>
      </w:r>
    </w:p>
    <w:p w14:paraId="324E4A0E" w14:textId="77777777" w:rsidR="00180B53" w:rsidRPr="00180B53" w:rsidRDefault="00180B53" w:rsidP="00180B53">
      <w:pPr>
        <w:rPr>
          <w:b/>
          <w:bCs/>
        </w:rPr>
      </w:pPr>
      <w:r w:rsidRPr="00180B53">
        <w:rPr>
          <w:b/>
          <w:bCs/>
        </w:rPr>
        <w:t>Output</w:t>
      </w:r>
    </w:p>
    <w:p w14:paraId="007BB888" w14:textId="77777777" w:rsidR="00180B53" w:rsidRPr="00180B53" w:rsidRDefault="00180B53" w:rsidP="00180B53">
      <w:r w:rsidRPr="00180B53">
        <w:t>This is a sample of the expected command-line interaction and output.</w:t>
      </w:r>
    </w:p>
    <w:p w14:paraId="2562EAC9" w14:textId="77777777" w:rsidR="00180B53" w:rsidRPr="00180B53" w:rsidRDefault="00180B53" w:rsidP="00180B53">
      <w:r w:rsidRPr="00180B53">
        <w:rPr>
          <w:rFonts w:ascii="Segoe UI Emoji" w:hAnsi="Segoe UI Emoji" w:cs="Segoe UI Emoji"/>
        </w:rPr>
        <w:t>🎾</w:t>
      </w:r>
      <w:r w:rsidRPr="00180B53">
        <w:t xml:space="preserve"> Tennis Scoreboard Project </w:t>
      </w:r>
      <w:r w:rsidRPr="00180B53">
        <w:rPr>
          <w:rFonts w:ascii="Segoe UI Emoji" w:hAnsi="Segoe UI Emoji" w:cs="Segoe UI Emoji"/>
        </w:rPr>
        <w:t>🎾</w:t>
      </w:r>
    </w:p>
    <w:p w14:paraId="5ED5EF65" w14:textId="77777777" w:rsidR="00180B53" w:rsidRPr="00180B53" w:rsidRDefault="00180B53" w:rsidP="00180B53">
      <w:r w:rsidRPr="00180B53">
        <w:t>Enter 'p1' for Player 1 point, 'p2' for Player 2 point, or 'q' to quit.</w:t>
      </w:r>
    </w:p>
    <w:p w14:paraId="504DDAE2" w14:textId="77777777" w:rsidR="00180B53" w:rsidRPr="00180B53" w:rsidRDefault="00180B53" w:rsidP="00180B53">
      <w:r w:rsidRPr="00180B53">
        <w:t>--- Game Starts ---</w:t>
      </w:r>
    </w:p>
    <w:p w14:paraId="55D2E286" w14:textId="77777777" w:rsidR="00180B53" w:rsidRPr="00180B53" w:rsidRDefault="00180B53" w:rsidP="00180B53"/>
    <w:p w14:paraId="16490107" w14:textId="77777777" w:rsidR="00180B53" w:rsidRPr="00180B53" w:rsidRDefault="00180B53" w:rsidP="00180B53">
      <w:r w:rsidRPr="00180B53">
        <w:t>--- Current Score ---</w:t>
      </w:r>
    </w:p>
    <w:p w14:paraId="09B934ED" w14:textId="77777777" w:rsidR="00180B53" w:rsidRPr="00180B53" w:rsidRDefault="00180B53" w:rsidP="00180B53">
      <w:r w:rsidRPr="00180B53">
        <w:t>| Player | Set 1 | Set 2 | Set 3 | Games | Score |</w:t>
      </w:r>
    </w:p>
    <w:p w14:paraId="2130113C" w14:textId="77777777" w:rsidR="00180B53" w:rsidRPr="00180B53" w:rsidRDefault="00180B53" w:rsidP="00180B53">
      <w:r w:rsidRPr="00180B53">
        <w:t>|--------|-------|-------|-------|-------|-------|</w:t>
      </w:r>
    </w:p>
    <w:p w14:paraId="4C11F9EC" w14:textId="77777777" w:rsidR="00180B53" w:rsidRPr="00180B53" w:rsidRDefault="00180B53" w:rsidP="00180B53">
      <w:r w:rsidRPr="00180B53">
        <w:t>| P1     |     0 |     0 |     0 |     0 |     0 |</w:t>
      </w:r>
    </w:p>
    <w:p w14:paraId="68ADA561" w14:textId="77777777" w:rsidR="00180B53" w:rsidRPr="00180B53" w:rsidRDefault="00180B53" w:rsidP="00180B53">
      <w:r w:rsidRPr="00180B53">
        <w:t>| P2     |     0 |     0 |     0 |     0 |     0 |</w:t>
      </w:r>
    </w:p>
    <w:p w14:paraId="68AE617D" w14:textId="77777777" w:rsidR="00180B53" w:rsidRPr="00180B53" w:rsidRDefault="00180B53" w:rsidP="00180B53">
      <w:r w:rsidRPr="00180B53">
        <w:t>---------------------</w:t>
      </w:r>
    </w:p>
    <w:p w14:paraId="04DEDDCB" w14:textId="77777777" w:rsidR="00180B53" w:rsidRPr="00180B53" w:rsidRDefault="00180B53" w:rsidP="00180B53">
      <w:r w:rsidRPr="00180B53">
        <w:t>Enter point winner (p1/p2): p1</w:t>
      </w:r>
    </w:p>
    <w:p w14:paraId="74EF5F01" w14:textId="77777777" w:rsidR="00180B53" w:rsidRPr="00180B53" w:rsidRDefault="00180B53" w:rsidP="00180B53"/>
    <w:p w14:paraId="1E1C944A" w14:textId="77777777" w:rsidR="00180B53" w:rsidRPr="00180B53" w:rsidRDefault="00180B53" w:rsidP="00180B53">
      <w:r w:rsidRPr="00180B53">
        <w:t>--- Current Score ---</w:t>
      </w:r>
    </w:p>
    <w:p w14:paraId="49719627" w14:textId="77777777" w:rsidR="00180B53" w:rsidRPr="00180B53" w:rsidRDefault="00180B53" w:rsidP="00180B53">
      <w:r w:rsidRPr="00180B53">
        <w:t>| Player | Set 1 | Set 2 | Set 3 | Games | Score |</w:t>
      </w:r>
    </w:p>
    <w:p w14:paraId="259A23A5" w14:textId="77777777" w:rsidR="00180B53" w:rsidRPr="00180B53" w:rsidRDefault="00180B53" w:rsidP="00180B53">
      <w:r w:rsidRPr="00180B53">
        <w:lastRenderedPageBreak/>
        <w:t>|--------|-------|-------|-------|-------|-------|</w:t>
      </w:r>
    </w:p>
    <w:p w14:paraId="255643BD" w14:textId="77777777" w:rsidR="00180B53" w:rsidRPr="00180B53" w:rsidRDefault="00180B53" w:rsidP="00180B53">
      <w:r w:rsidRPr="00180B53">
        <w:t>| P1     |     0 |     0 |     0 |     0 |    15 |</w:t>
      </w:r>
    </w:p>
    <w:p w14:paraId="7971787B" w14:textId="77777777" w:rsidR="00180B53" w:rsidRPr="00180B53" w:rsidRDefault="00180B53" w:rsidP="00180B53">
      <w:r w:rsidRPr="00180B53">
        <w:t>| P2     |     0 |     0 |     0 |     0 |     0 |</w:t>
      </w:r>
    </w:p>
    <w:p w14:paraId="11280A30" w14:textId="77777777" w:rsidR="00180B53" w:rsidRPr="00180B53" w:rsidRDefault="00180B53" w:rsidP="00180B53">
      <w:r w:rsidRPr="00180B53">
        <w:t>---------------------</w:t>
      </w:r>
    </w:p>
    <w:p w14:paraId="481B7E85" w14:textId="77777777" w:rsidR="00180B53" w:rsidRPr="00180B53" w:rsidRDefault="00180B53" w:rsidP="00180B53">
      <w:r w:rsidRPr="00180B53">
        <w:t>Enter point winner (p1/p2): p2</w:t>
      </w:r>
    </w:p>
    <w:p w14:paraId="61D19F2A" w14:textId="77777777" w:rsidR="00180B53" w:rsidRPr="00180B53" w:rsidRDefault="00180B53" w:rsidP="00180B53"/>
    <w:p w14:paraId="41D3E8D9" w14:textId="77777777" w:rsidR="00180B53" w:rsidRPr="00180B53" w:rsidRDefault="00180B53" w:rsidP="00180B53">
      <w:r w:rsidRPr="00180B53">
        <w:t>--- Current Score ---</w:t>
      </w:r>
    </w:p>
    <w:p w14:paraId="79989775" w14:textId="77777777" w:rsidR="00180B53" w:rsidRPr="00180B53" w:rsidRDefault="00180B53" w:rsidP="00180B53">
      <w:r w:rsidRPr="00180B53">
        <w:t>| Player | Set 1 | Set 2 | Set 3 | Games | Score |</w:t>
      </w:r>
    </w:p>
    <w:p w14:paraId="6DF76068" w14:textId="77777777" w:rsidR="00180B53" w:rsidRPr="00180B53" w:rsidRDefault="00180B53" w:rsidP="00180B53">
      <w:r w:rsidRPr="00180B53">
        <w:t>|--------|-------|-------|-------|-------|-------|</w:t>
      </w:r>
    </w:p>
    <w:p w14:paraId="463A6E31" w14:textId="77777777" w:rsidR="00180B53" w:rsidRPr="00180B53" w:rsidRDefault="00180B53" w:rsidP="00180B53">
      <w:r w:rsidRPr="00180B53">
        <w:t>| P1     |     0 |     0 |     0 |     0 |    15 |</w:t>
      </w:r>
    </w:p>
    <w:p w14:paraId="4AA223BE" w14:textId="77777777" w:rsidR="00180B53" w:rsidRPr="00180B53" w:rsidRDefault="00180B53" w:rsidP="00180B53">
      <w:r w:rsidRPr="00180B53">
        <w:t>| P2     |     0 |     0 |     0 |     0 |    15 |</w:t>
      </w:r>
    </w:p>
    <w:p w14:paraId="494216FA" w14:textId="77777777" w:rsidR="00180B53" w:rsidRPr="00180B53" w:rsidRDefault="00180B53" w:rsidP="00180B53">
      <w:r w:rsidRPr="00180B53">
        <w:t>---------------------</w:t>
      </w:r>
    </w:p>
    <w:p w14:paraId="07783E54" w14:textId="77777777" w:rsidR="00180B53" w:rsidRPr="00180B53" w:rsidRDefault="00180B53" w:rsidP="00180B53">
      <w:r w:rsidRPr="00180B53">
        <w:t>Enter point winner (p1/p2): p1</w:t>
      </w:r>
    </w:p>
    <w:p w14:paraId="2AFBD743" w14:textId="77777777" w:rsidR="00180B53" w:rsidRPr="00180B53" w:rsidRDefault="00180B53" w:rsidP="00180B53">
      <w:r w:rsidRPr="00180B53">
        <w:t>... (many more 'p1' inputs leading to 40-0, then game win)</w:t>
      </w:r>
    </w:p>
    <w:p w14:paraId="1A7DE867" w14:textId="77777777" w:rsidR="00180B53" w:rsidRPr="00180B53" w:rsidRDefault="00180B53" w:rsidP="00180B53"/>
    <w:p w14:paraId="6B4980B2" w14:textId="77777777" w:rsidR="00180B53" w:rsidRPr="00180B53" w:rsidRDefault="00180B53" w:rsidP="00180B53">
      <w:r w:rsidRPr="00180B53">
        <w:t>--- P1 WINS GAME ---</w:t>
      </w:r>
    </w:p>
    <w:p w14:paraId="7DDB1F3A" w14:textId="77777777" w:rsidR="00180B53" w:rsidRPr="00180B53" w:rsidRDefault="00180B53" w:rsidP="00180B53"/>
    <w:p w14:paraId="5A49E9EE" w14:textId="77777777" w:rsidR="00180B53" w:rsidRPr="00180B53" w:rsidRDefault="00180B53" w:rsidP="00180B53">
      <w:r w:rsidRPr="00180B53">
        <w:t>--- Current Score ---</w:t>
      </w:r>
    </w:p>
    <w:p w14:paraId="60A04506" w14:textId="77777777" w:rsidR="00180B53" w:rsidRPr="00180B53" w:rsidRDefault="00180B53" w:rsidP="00180B53">
      <w:r w:rsidRPr="00180B53">
        <w:t>| Player | Set 1 | Set 2 | Set 3 | Games | Score |</w:t>
      </w:r>
    </w:p>
    <w:p w14:paraId="7F84D0CA" w14:textId="77777777" w:rsidR="00180B53" w:rsidRPr="00180B53" w:rsidRDefault="00180B53" w:rsidP="00180B53">
      <w:r w:rsidRPr="00180B53">
        <w:t>|--------|-------|-------|-------|-------|-------|</w:t>
      </w:r>
    </w:p>
    <w:p w14:paraId="254ADEE1" w14:textId="77777777" w:rsidR="00180B53" w:rsidRPr="00180B53" w:rsidRDefault="00180B53" w:rsidP="00180B53">
      <w:r w:rsidRPr="00180B53">
        <w:t>| P1     |     0 |     0 |     0 |     1 |     0 |</w:t>
      </w:r>
    </w:p>
    <w:p w14:paraId="44551D34" w14:textId="77777777" w:rsidR="00180B53" w:rsidRPr="00180B53" w:rsidRDefault="00180B53" w:rsidP="00180B53">
      <w:r w:rsidRPr="00180B53">
        <w:t>| P2     |     0 |     0 |     0 |     0 |     0 |</w:t>
      </w:r>
    </w:p>
    <w:p w14:paraId="104E27F7" w14:textId="77777777" w:rsidR="00180B53" w:rsidRPr="00180B53" w:rsidRDefault="00180B53" w:rsidP="00180B53">
      <w:r w:rsidRPr="00180B53">
        <w:t>---------------------</w:t>
      </w:r>
    </w:p>
    <w:p w14:paraId="215FDA91" w14:textId="77777777" w:rsidR="00180B53" w:rsidRPr="00180B53" w:rsidRDefault="00180B53" w:rsidP="00180B53">
      <w:r w:rsidRPr="00180B53">
        <w:t>Enter point winner (p1/p2): p2</w:t>
      </w:r>
    </w:p>
    <w:p w14:paraId="7550AA1D" w14:textId="77777777" w:rsidR="00180B53" w:rsidRPr="00180B53" w:rsidRDefault="00180B53" w:rsidP="00180B53">
      <w:r w:rsidRPr="00180B53">
        <w:t>... (Input continues until a final score is reached, e.g., 2-0 sets)</w:t>
      </w:r>
    </w:p>
    <w:p w14:paraId="329B18A4" w14:textId="77777777" w:rsidR="00180B53" w:rsidRPr="00180B53" w:rsidRDefault="00180B53" w:rsidP="00180B53"/>
    <w:p w14:paraId="030D1A08" w14:textId="77777777" w:rsidR="00180B53" w:rsidRPr="00180B53" w:rsidRDefault="00180B53" w:rsidP="00180B53">
      <w:r w:rsidRPr="00180B53">
        <w:lastRenderedPageBreak/>
        <w:t>--- MATCH OVER ---</w:t>
      </w:r>
    </w:p>
    <w:p w14:paraId="28AC5F34" w14:textId="77777777" w:rsidR="00180B53" w:rsidRPr="00180B53" w:rsidRDefault="00180B53" w:rsidP="00180B53">
      <w:r w:rsidRPr="00180B53">
        <w:t>**</w:t>
      </w:r>
      <w:r w:rsidRPr="00180B53">
        <w:rPr>
          <w:rFonts w:ascii="Segoe UI Emoji" w:hAnsi="Segoe UI Emoji" w:cs="Segoe UI Emoji"/>
        </w:rPr>
        <w:t>🏆</w:t>
      </w:r>
      <w:r w:rsidRPr="00180B53">
        <w:t xml:space="preserve"> Player 1 wins the match (2 sets to 0)!**</w:t>
      </w:r>
    </w:p>
    <w:p w14:paraId="6F6E2E40" w14:textId="6DB68AC1" w:rsidR="00EA3F40" w:rsidRPr="00180B53" w:rsidRDefault="00EA3F40" w:rsidP="00180B53"/>
    <w:sectPr w:rsidR="00EA3F40" w:rsidRPr="00180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92910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43073"/>
    <w:multiLevelType w:val="multilevel"/>
    <w:tmpl w:val="ACC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23C0C"/>
    <w:multiLevelType w:val="multilevel"/>
    <w:tmpl w:val="AF4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97902"/>
    <w:multiLevelType w:val="multilevel"/>
    <w:tmpl w:val="1CE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17DD5"/>
    <w:multiLevelType w:val="multilevel"/>
    <w:tmpl w:val="5CE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448E5"/>
    <w:multiLevelType w:val="multilevel"/>
    <w:tmpl w:val="5EA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D2854"/>
    <w:multiLevelType w:val="multilevel"/>
    <w:tmpl w:val="C65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720D23"/>
    <w:multiLevelType w:val="multilevel"/>
    <w:tmpl w:val="3FC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1250">
    <w:abstractNumId w:val="8"/>
  </w:num>
  <w:num w:numId="2" w16cid:durableId="1123961311">
    <w:abstractNumId w:val="6"/>
  </w:num>
  <w:num w:numId="3" w16cid:durableId="1568875562">
    <w:abstractNumId w:val="5"/>
  </w:num>
  <w:num w:numId="4" w16cid:durableId="743916803">
    <w:abstractNumId w:val="4"/>
  </w:num>
  <w:num w:numId="5" w16cid:durableId="1072122953">
    <w:abstractNumId w:val="7"/>
  </w:num>
  <w:num w:numId="6" w16cid:durableId="367993482">
    <w:abstractNumId w:val="3"/>
  </w:num>
  <w:num w:numId="7" w16cid:durableId="219172106">
    <w:abstractNumId w:val="2"/>
  </w:num>
  <w:num w:numId="8" w16cid:durableId="1870607025">
    <w:abstractNumId w:val="1"/>
  </w:num>
  <w:num w:numId="9" w16cid:durableId="1432312454">
    <w:abstractNumId w:val="0"/>
  </w:num>
  <w:num w:numId="10" w16cid:durableId="1918856249">
    <w:abstractNumId w:val="14"/>
  </w:num>
  <w:num w:numId="11" w16cid:durableId="1022703192">
    <w:abstractNumId w:val="12"/>
  </w:num>
  <w:num w:numId="12" w16cid:durableId="862551279">
    <w:abstractNumId w:val="10"/>
  </w:num>
  <w:num w:numId="13" w16cid:durableId="1139803749">
    <w:abstractNumId w:val="15"/>
  </w:num>
  <w:num w:numId="14" w16cid:durableId="2075543593">
    <w:abstractNumId w:val="9"/>
  </w:num>
  <w:num w:numId="15" w16cid:durableId="943339955">
    <w:abstractNumId w:val="11"/>
  </w:num>
  <w:num w:numId="16" w16cid:durableId="1195120175">
    <w:abstractNumId w:val="16"/>
  </w:num>
  <w:num w:numId="17" w16cid:durableId="1642226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B53"/>
    <w:rsid w:val="0029639D"/>
    <w:rsid w:val="00326F90"/>
    <w:rsid w:val="00AA1D8D"/>
    <w:rsid w:val="00B47730"/>
    <w:rsid w:val="00CB0664"/>
    <w:rsid w:val="00CE6AE6"/>
    <w:rsid w:val="00EA3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50B77"/>
  <w14:defaultImageDpi w14:val="300"/>
  <w15:docId w15:val="{61F95436-6518-48FC-8E02-77459BDD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2590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Pal</cp:lastModifiedBy>
  <cp:revision>2</cp:revision>
  <dcterms:created xsi:type="dcterms:W3CDTF">2013-12-23T23:15:00Z</dcterms:created>
  <dcterms:modified xsi:type="dcterms:W3CDTF">2025-12-07T11:21:00Z</dcterms:modified>
  <cp:category/>
</cp:coreProperties>
</file>